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5561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primary function of an electromechanical relay?</w:t>
      </w:r>
    </w:p>
    <w:p w14:paraId="62A482B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convert AC voltage to DC voltage</w:t>
      </w:r>
    </w:p>
    <w:p w14:paraId="5C36FED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amplify electrical signals</w:t>
      </w:r>
    </w:p>
    <w:p w14:paraId="44DB7AF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&lt;+a&gt;To act as an electrically controlled switch</w:t>
      </w:r>
    </w:p>
    <w:p w14:paraId="3308143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regulate voltage in a circuit</w:t>
      </w:r>
    </w:p>
    <w:p w14:paraId="57FB6ED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63D75204" w14:textId="2F99C8DC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component stores energy to maintain the coil’s energized state after disconnecting the external power source?</w:t>
      </w:r>
    </w:p>
    <w:p w14:paraId="56725A9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&lt;a&gt;Diode</w:t>
      </w:r>
    </w:p>
    <w:p w14:paraId="7C0A255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&lt;a&gt;Transistor</w:t>
      </w:r>
    </w:p>
    <w:p w14:paraId="2C47C70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&lt;+a&gt;Capacitor</w:t>
      </w:r>
    </w:p>
    <w:p w14:paraId="58AA855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&lt;a&gt;Resistor</w:t>
      </w:r>
    </w:p>
    <w:p w14:paraId="20CA773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124BF7DC" w14:textId="5B2EDB24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purpose of the potentiometer dial on the electronic on-delay relay pictured in the passage?</w:t>
      </w:r>
    </w:p>
    <w:p w14:paraId="6A6D4C2A" w14:textId="7E0FE2D0" w:rsidR="000619B1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adjust the voltage rating of the relay coil</w:t>
      </w:r>
    </w:p>
    <w:p w14:paraId="7FAA767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select between AC and DC input voltage</w:t>
      </w:r>
    </w:p>
    <w:p w14:paraId="4990938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regulate the current flow through the timing circuit</w:t>
      </w:r>
    </w:p>
    <w:p w14:paraId="4A79185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&lt;+a&gt;To control the on-delay time of the relay</w:t>
      </w:r>
    </w:p>
    <w:p w14:paraId="22A750B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07D15707" w14:textId="22D48738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&lt;q&gt;The passage compares latching relays to what other type of switch?</w:t>
      </w:r>
    </w:p>
    <w:p w14:paraId="05045E6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 rotary switch</w:t>
      </w:r>
    </w:p>
    <w:p w14:paraId="13A5FAA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 switch</w:t>
      </w:r>
    </w:p>
    <w:p w14:paraId="618E51E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&lt;+a&gt;A toggle switch</w:t>
      </w:r>
    </w:p>
    <w:p w14:paraId="2BE803D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 limit switch</w:t>
      </w:r>
    </w:p>
    <w:p w14:paraId="7EE77C6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119BA76D" w14:textId="4E5425F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main advantage of a solid-state relay (SSR) compared to an electromechanical relay?</w:t>
      </w:r>
    </w:p>
    <w:p w14:paraId="1B72C2C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&lt;a&gt;Ability to handle both AC and DC currents</w:t>
      </w:r>
    </w:p>
    <w:p w14:paraId="1CA6753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&lt;a&gt;Higher voltage and current ratings</w:t>
      </w:r>
    </w:p>
    <w:p w14:paraId="38EC095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&lt;+a&gt;Virtually unlimited cycle life and faster response time</w:t>
      </w:r>
    </w:p>
    <w:p w14:paraId="522FFFB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&lt;a&gt;Lower cost and simpler design</w:t>
      </w:r>
    </w:p>
    <w:p w14:paraId="1671DB8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28FFD842" w14:textId="0D415E88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&lt;q&gt;Why do SSRs generate more heat than similar electromechanical relays when carrying the same current?</w:t>
      </w:r>
    </w:p>
    <w:p w14:paraId="7A182C5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lack of moving parts increases friction</w:t>
      </w:r>
    </w:p>
    <w:p w14:paraId="0C6B34E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&lt;a&gt;SSRs use less efficient switching mechanisms</w:t>
      </w:r>
    </w:p>
    <w:p w14:paraId="07D8FCC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&lt;+a&gt;The semiconducting materials have higher resistance</w:t>
      </w:r>
    </w:p>
    <w:p w14:paraId="2A65172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&lt;a&gt;SSRs require a heat sink for proper operation</w:t>
      </w:r>
    </w:p>
    <w:p w14:paraId="033554D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30045548" w14:textId="1FD44D2B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&lt;q&gt;In the provided schematic diagram, the dashed line represents the influence of the:</w:t>
      </w:r>
    </w:p>
    <w:p w14:paraId="4651113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&lt;a&gt;Relay housing on the external environment.</w:t>
      </w:r>
    </w:p>
    <w:p w14:paraId="2F0F52A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&lt;a&gt;High-current power circuit on the relay housing</w:t>
      </w:r>
    </w:p>
    <w:p w14:paraId="79E20C4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&lt;+a&gt;Electromagnet coil on the switch mechanism.</w:t>
      </w:r>
    </w:p>
    <w:p w14:paraId="6FFD200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&lt;a&gt;Control circuit voltage on the switch contacts.</w:t>
      </w:r>
    </w:p>
    <w:p w14:paraId="5CC2CE0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386633B7" w14:textId="2EA12238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do the terms “Form-A” and “Form-B” correspond to in relay terminology?</w:t>
      </w:r>
    </w:p>
    <w:p w14:paraId="43DAB92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&lt;a&gt;Normally open and normally closed contacts</w:t>
      </w:r>
    </w:p>
    <w:p w14:paraId="38FE574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&lt;a&gt;High-current and low-current contacts</w:t>
      </w:r>
    </w:p>
    <w:p w14:paraId="106607A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&lt;+a&gt;Double-pole and single-pole configurations</w:t>
      </w:r>
    </w:p>
    <w:p w14:paraId="354107A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number of throws a relay can handle</w:t>
      </w:r>
    </w:p>
    <w:p w14:paraId="1ACF9E6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29FBF416" w14:textId="76AA8FA3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&lt;q&gt;Which type of relay contact is described as having one moving contact and two stationary contacts it can touch?</w:t>
      </w:r>
    </w:p>
    <w:p w14:paraId="5BC69ED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&lt;a&gt;Double-pole, single-throw (DPST)</w:t>
      </w:r>
    </w:p>
    <w:p w14:paraId="6DC79D6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&lt;+a&gt;Single-pole, double-throw (SPDT)</w:t>
      </w:r>
    </w:p>
    <w:p w14:paraId="1DED69D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&lt;a&gt;Double-pole, double-throw (DPDT)</w:t>
      </w:r>
    </w:p>
    <w:p w14:paraId="3801D0E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lastRenderedPageBreak/>
        <w:t>&lt;a&gt;Single-pole, single-throw (SPST)</w:t>
      </w:r>
    </w:p>
    <w:p w14:paraId="38B7A3B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7810FBCC" w14:textId="0855637E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does the “COM” terminal designation typically represent on an SPDT relay?</w:t>
      </w:r>
    </w:p>
    <w:p w14:paraId="01C4B3D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&lt;+a&gt;The moving contact of the switch mechanism</w:t>
      </w:r>
    </w:p>
    <w:p w14:paraId="7234543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common connection to the electromagnet coil</w:t>
      </w:r>
    </w:p>
    <w:p w14:paraId="5C8F874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 designation specific to a particular relay brand</w:t>
      </w:r>
    </w:p>
    <w:p w14:paraId="0946136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 high-voltage connection point</w:t>
      </w:r>
    </w:p>
    <w:p w14:paraId="6063110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3907B94" w14:textId="4ED6953D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&lt;q&gt;How does a DPDT relay differ from an SPDT relay in terms of its contact functionality?</w:t>
      </w:r>
    </w:p>
    <w:p w14:paraId="582FC14D" w14:textId="428503B8" w:rsidR="000619B1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 DPDT relay has three separate moving contacts</w:t>
      </w:r>
      <w:r w:rsidR="000619B1" w:rsidRPr="00337A23">
        <w:rPr>
          <w:rFonts w:ascii="Arial" w:eastAsia="Arial" w:hAnsi="Arial" w:cs="Arial"/>
        </w:rPr>
        <w:t>.</w:t>
      </w:r>
    </w:p>
    <w:p w14:paraId="46FA71B6" w14:textId="1C7EAB79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&lt;a&gt;There is no functional difference between the two types.</w:t>
      </w:r>
    </w:p>
    <w:p w14:paraId="10E91E2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&lt;+a&gt;A DPDT relay offers isolated control of two independent circuits.</w:t>
      </w:r>
    </w:p>
    <w:p w14:paraId="5A355E4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 DPDT relay can handle a higher current than an SPDT relay.</w:t>
      </w:r>
    </w:p>
    <w:p w14:paraId="4C6ED3E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2C37C3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308202A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 What is the purpose of the commutating diode connected in parallel with a relay coil?</w:t>
      </w:r>
    </w:p>
    <w:p w14:paraId="2C5BDD9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&lt;+a&gt;To provide a safe path for current dissipation during de-energization</w:t>
      </w:r>
    </w:p>
    <w:p w14:paraId="5B50B9B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block reverse current flow in the control circuit</w:t>
      </w:r>
    </w:p>
    <w:p w14:paraId="42F2068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increase the magnetic field strength of the coil</w:t>
      </w:r>
    </w:p>
    <w:p w14:paraId="59F19A2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regulate the voltage supplied to the coil</w:t>
      </w:r>
    </w:p>
    <w:p w14:paraId="24B4731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39B0CCF1" w14:textId="19283568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primary factor determining a relay coil rating?</w:t>
      </w:r>
    </w:p>
    <w:p w14:paraId="4EB3163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voltage drops across the coil when energized</w:t>
      </w:r>
    </w:p>
    <w:p w14:paraId="4768F01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voltage required to overcome the relay’s internal spring tension</w:t>
      </w:r>
    </w:p>
    <w:p w14:paraId="1FCF523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&lt;+a&gt;The current needed to activate the iron armature reliably</w:t>
      </w:r>
    </w:p>
    <w:p w14:paraId="6F92A44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maximum current the coil can handle without overheating</w:t>
      </w:r>
    </w:p>
    <w:p w14:paraId="67B4575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0C88471B" w14:textId="36958E01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&lt;q&gt;Which term refers to a delay that happens after the coil is de-energized?</w:t>
      </w:r>
    </w:p>
    <w:p w14:paraId="3C9AE8C3" w14:textId="1DE05224" w:rsidR="000619B1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&lt;a&gt;On-delay</w:t>
      </w:r>
    </w:p>
    <w:p w14:paraId="5A36B59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&lt;a&gt;Slow-delay</w:t>
      </w:r>
    </w:p>
    <w:p w14:paraId="7FE0C2D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&lt;a&gt;Fast-delay</w:t>
      </w:r>
    </w:p>
    <w:p w14:paraId="6C9F5DF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&lt;+a&gt;Off-delay</w:t>
      </w:r>
    </w:p>
    <w:p w14:paraId="38E3A41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1019FEF7" w14:textId="2275912F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primary function of a transformer?</w:t>
      </w:r>
    </w:p>
    <w:p w14:paraId="5056F49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&lt;a&gt;Amplify AC signals</w:t>
      </w:r>
    </w:p>
    <w:p w14:paraId="32F21AC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&lt;a&gt;Convert DC voltage to AC voltage</w:t>
      </w:r>
    </w:p>
    <w:p w14:paraId="0CFAEB1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&lt;a&gt;Rectify AC voltage to DC</w:t>
      </w:r>
    </w:p>
    <w:p w14:paraId="11188E5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&lt;+a&gt;Step up or step down AC voltage</w:t>
      </w:r>
    </w:p>
    <w:p w14:paraId="76189A8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28ED3CD5" w14:textId="134F833B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&lt;q&gt;Which law governs the operation of a transformer?</w:t>
      </w:r>
    </w:p>
    <w:p w14:paraId="304380B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&lt;a&gt;Kirchhoff's Laws of Electromagnetic Induction</w:t>
      </w:r>
    </w:p>
    <w:p w14:paraId="28AE7F7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&lt;a&gt;Lenz's Law of Electromagnetic Induction</w:t>
      </w:r>
    </w:p>
    <w:p w14:paraId="495CE9E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&lt;a&gt;Ohm's Law of Electromagnetic Induction</w:t>
      </w:r>
    </w:p>
    <w:p w14:paraId="0C85E51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&lt;+a&gt;Faraday's Law of Electromagnetic Induction</w:t>
      </w:r>
    </w:p>
    <w:p w14:paraId="07B2503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EBD066E" w14:textId="6C6A2906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&lt;q&gt;A transformer consists of:</w:t>
      </w:r>
    </w:p>
    <w:p w14:paraId="14AC94B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 single coil with a core</w:t>
      </w:r>
    </w:p>
    <w:p w14:paraId="3BD2C3E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&lt;a&gt;Two coils connected in parallel</w:t>
      </w:r>
    </w:p>
    <w:p w14:paraId="1FB2DD1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&lt;+a&gt;Two coils wrapped around a common core</w:t>
      </w:r>
    </w:p>
    <w:p w14:paraId="2BD9C46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&lt;a&gt;Two coils connected in series</w:t>
      </w:r>
    </w:p>
    <w:p w14:paraId="5C51857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3E7996A5" w14:textId="3FB4CD08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&lt;q&gt;The core of a transformer is usually made of:</w:t>
      </w:r>
    </w:p>
    <w:p w14:paraId="59951A2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&lt;a&gt;Aluminum</w:t>
      </w:r>
    </w:p>
    <w:p w14:paraId="4819E8D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&lt;a&gt;Copper</w:t>
      </w:r>
    </w:p>
    <w:p w14:paraId="25067EA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&lt;+a&gt;Iron or steel</w:t>
      </w:r>
    </w:p>
    <w:p w14:paraId="0535EB3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&lt;a&gt;Plastic</w:t>
      </w:r>
    </w:p>
    <w:p w14:paraId="008D845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01990AE" w14:textId="162A7D82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lastRenderedPageBreak/>
        <w:t>&lt;q&gt;A transformer with more turns in the secondary winding compared to the primary winding is called a:</w:t>
      </w:r>
    </w:p>
    <w:p w14:paraId="7FD0561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&lt;+a&gt;Step-up transformer</w:t>
      </w:r>
    </w:p>
    <w:p w14:paraId="76830DA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&lt;a&gt;Step-down transformer</w:t>
      </w:r>
    </w:p>
    <w:p w14:paraId="1CB008D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&lt;a&gt;Autotransformer</w:t>
      </w:r>
    </w:p>
    <w:p w14:paraId="285061C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&lt;a&gt;Isolation transformer</w:t>
      </w:r>
    </w:p>
    <w:p w14:paraId="2EC4975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46EEC257" w14:textId="771D9048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&lt;q&gt;Transformers are primarily used in:</w:t>
      </w:r>
    </w:p>
    <w:p w14:paraId="50A2665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&lt;+a&gt;AC circuits</w:t>
      </w:r>
    </w:p>
    <w:p w14:paraId="013DC0B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&lt;a&gt;DC circuits</w:t>
      </w:r>
    </w:p>
    <w:p w14:paraId="39164E5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&lt;a&gt;Both AC and DC circuits</w:t>
      </w:r>
    </w:p>
    <w:p w14:paraId="27C966F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&lt;a&gt;Neither AC nor DC circuits</w:t>
      </w:r>
    </w:p>
    <w:p w14:paraId="747F9F2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7A8F642D" w14:textId="443512DE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&lt;q&gt;Autotransformers are used to:</w:t>
      </w:r>
    </w:p>
    <w:p w14:paraId="6A03165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&lt;a&gt;Step up or step-down voltage without galvanic isolation</w:t>
      </w:r>
    </w:p>
    <w:p w14:paraId="137E167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&lt;+a&gt;Provide galvanic isolation between primary and secondary circuits</w:t>
      </w:r>
    </w:p>
    <w:p w14:paraId="67300EB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&lt;a&gt;Amplify signals</w:t>
      </w:r>
    </w:p>
    <w:p w14:paraId="39B28E7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&lt;a&gt;Convert AC to DC</w:t>
      </w:r>
    </w:p>
    <w:p w14:paraId="1210B70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264AB082" w14:textId="43219A1A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&lt;q&gt;The efficiency of a transformer is typically:</w:t>
      </w:r>
    </w:p>
    <w:p w14:paraId="1A6235B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&lt;a&gt;Very low</w:t>
      </w:r>
    </w:p>
    <w:p w14:paraId="44B3295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&lt;+a&gt;Very high</w:t>
      </w:r>
    </w:p>
    <w:p w14:paraId="284688A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&lt;a&gt;Depends on the type of transformer</w:t>
      </w:r>
    </w:p>
    <w:p w14:paraId="34F4A35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&lt;a&gt;Moderate</w:t>
      </w:r>
    </w:p>
    <w:p w14:paraId="282C11E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75C0B73D" w14:textId="7B21ADE9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&lt;q&gt;The power input to a transformer is:</w:t>
      </w:r>
    </w:p>
    <w:p w14:paraId="7D429D9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&lt;a&gt;Can be more or less than the power output</w:t>
      </w:r>
    </w:p>
    <w:p w14:paraId="7FA387A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&lt;a&gt;Always greater than the power output</w:t>
      </w:r>
    </w:p>
    <w:p w14:paraId="3F97487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&lt;+a&gt;Always equal to the power output</w:t>
      </w:r>
    </w:p>
    <w:p w14:paraId="29C3C56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&lt;a&gt;Always less than the power output</w:t>
      </w:r>
    </w:p>
    <w:p w14:paraId="56783DB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DE515CF" w14:textId="5619B503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&lt;q&gt;The primary and secondary windings of a transformer are typically made of:</w:t>
      </w:r>
    </w:p>
    <w:p w14:paraId="38828F1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&lt;a&gt;Aluminum</w:t>
      </w:r>
    </w:p>
    <w:p w14:paraId="03B8975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&lt;a&gt;Iron</w:t>
      </w:r>
    </w:p>
    <w:p w14:paraId="5B919AB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&lt;a&gt;Vanadium</w:t>
      </w:r>
    </w:p>
    <w:p w14:paraId="7BEA848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&lt;+a&gt;Copper</w:t>
      </w:r>
    </w:p>
    <w:p w14:paraId="6EEBF60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6D4A5E74" w14:textId="33420730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&lt;q&gt;Transformers are used in power distribution systems to:</w:t>
      </w:r>
    </w:p>
    <w:p w14:paraId="5916885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&lt;a&gt;Both incorrect</w:t>
      </w:r>
    </w:p>
    <w:p w14:paraId="507969B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&lt;a&gt;Step up voltage for long-distance transmission</w:t>
      </w:r>
    </w:p>
    <w:p w14:paraId="5CD971D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&lt;+a&gt;Both correct</w:t>
      </w:r>
    </w:p>
    <w:p w14:paraId="1CF10F3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&lt;a&gt;Step down voltage for local distribution</w:t>
      </w:r>
    </w:p>
    <w:p w14:paraId="66E156B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6DC9A5D7" w14:textId="071A80C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&lt;q&gt;Transformers are used in electronic circuits for:</w:t>
      </w:r>
    </w:p>
    <w:p w14:paraId="6BEC1BB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&lt;+a&gt;All answers correct</w:t>
      </w:r>
    </w:p>
    <w:p w14:paraId="5BF144E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&lt;a&gt;Position sensing</w:t>
      </w:r>
    </w:p>
    <w:p w14:paraId="51EE308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&lt;a&gt;Signal coupling</w:t>
      </w:r>
    </w:p>
    <w:p w14:paraId="39C7C11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&lt;a&gt;Impedance matching</w:t>
      </w:r>
    </w:p>
    <w:p w14:paraId="3F4795B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3846E804" w14:textId="1ECAF895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&lt;q&gt;LVDTs and RVDTs are used for:</w:t>
      </w:r>
    </w:p>
    <w:p w14:paraId="133FC23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&lt;+a&gt;Position sensing</w:t>
      </w:r>
    </w:p>
    <w:p w14:paraId="1009720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&lt;a&gt;Signal coupling</w:t>
      </w:r>
    </w:p>
    <w:p w14:paraId="556807B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&lt;a&gt;Common-mode voltage isolation</w:t>
      </w:r>
    </w:p>
    <w:p w14:paraId="12FC4EB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&lt;a&gt;Impedance matching</w:t>
      </w:r>
    </w:p>
    <w:p w14:paraId="7464C9D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9A178D4" w14:textId="6BAF3EFF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&lt;q&gt;Transformers can be used for measurement applications to:</w:t>
      </w:r>
    </w:p>
    <w:p w14:paraId="22A550E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&lt;a&gt;None of the above</w:t>
      </w:r>
    </w:p>
    <w:p w14:paraId="3B1E943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&lt;a&gt;Step up high voltages for measurement</w:t>
      </w:r>
    </w:p>
    <w:p w14:paraId="1F293FC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&lt;+a&gt;Both step-up and step-down high voltages for measurement</w:t>
      </w:r>
    </w:p>
    <w:p w14:paraId="0C806C7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&lt;a&gt;Step down high voltages for measurement</w:t>
      </w:r>
    </w:p>
    <w:p w14:paraId="35CCF8E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13758532" w14:textId="3D10B8CB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primary advantage of polyphase electric circuits over single-phase circuits?</w:t>
      </w:r>
    </w:p>
    <w:p w14:paraId="1E83896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&lt;+a&gt;More continuous power delivery</w:t>
      </w:r>
    </w:p>
    <w:p w14:paraId="373A539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&lt;a&gt;Higher voltage</w:t>
      </w:r>
    </w:p>
    <w:p w14:paraId="53A66DC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&lt;a&gt;Smaller size</w:t>
      </w:r>
    </w:p>
    <w:p w14:paraId="32CF1B0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&lt;a&gt;Lower current</w:t>
      </w:r>
    </w:p>
    <w:p w14:paraId="4E4DA9C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1477DC6A" w14:textId="458E1CD6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most common type of polyphase circuit used in industry?</w:t>
      </w:r>
    </w:p>
    <w:p w14:paraId="554F982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&lt;a&gt;Four-phase</w:t>
      </w:r>
    </w:p>
    <w:p w14:paraId="698D4BF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&lt;+a&gt;Three-phase</w:t>
      </w:r>
    </w:p>
    <w:p w14:paraId="6CA7175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&lt;a&gt;Six-phase</w:t>
      </w:r>
    </w:p>
    <w:p w14:paraId="6138618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&lt;a&gt;Two-phase</w:t>
      </w:r>
    </w:p>
    <w:p w14:paraId="4B02D6A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46F1B79C" w14:textId="77F51674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&lt;q&gt;How are the voltages in a three-phase system phase-shifted from each other?</w:t>
      </w:r>
    </w:p>
    <w:p w14:paraId="421DA79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&lt;+a&gt;120 degrees</w:t>
      </w:r>
    </w:p>
    <w:p w14:paraId="06B28C5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&lt;a&gt;270 degrees</w:t>
      </w:r>
    </w:p>
    <w:p w14:paraId="0ABDD81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&lt;a&gt;180 degrees</w:t>
      </w:r>
    </w:p>
    <w:p w14:paraId="3016D97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&lt;a&gt;90 degrees</w:t>
      </w:r>
    </w:p>
    <w:p w14:paraId="77A0B90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6BE696AF" w14:textId="106B62BE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term used to describe the order in which the voltages in a polyphase system reach their peak values?</w:t>
      </w:r>
    </w:p>
    <w:p w14:paraId="247FDA8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&lt;a&gt;Phase shift</w:t>
      </w:r>
    </w:p>
    <w:p w14:paraId="57EF5D4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&lt;a&gt;Phase angle</w:t>
      </w:r>
    </w:p>
    <w:p w14:paraId="14DA971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&lt;a&gt;Phase rotation</w:t>
      </w:r>
    </w:p>
    <w:p w14:paraId="20E3BBA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&lt;+a&gt;Phase sequence</w:t>
      </w:r>
    </w:p>
    <w:p w14:paraId="5BA1DAA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6B4DA688" w14:textId="02B7DD95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are the two primary ways to connect the stator windings of a three-phase generator?</w:t>
      </w:r>
    </w:p>
    <w:p w14:paraId="1CFAB14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&lt;a&gt;Alfa and Delta</w:t>
      </w:r>
    </w:p>
    <w:p w14:paraId="586F029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&lt;a&gt;Open and Closed</w:t>
      </w:r>
    </w:p>
    <w:p w14:paraId="35C293D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&lt;a&gt;Series and Parallel</w:t>
      </w:r>
    </w:p>
    <w:p w14:paraId="04ADD80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&lt;+a&gt;Star and Delta</w:t>
      </w:r>
    </w:p>
    <w:p w14:paraId="1C44436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01D9AFBE" w14:textId="62BC4656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&lt;q&gt;How do line voltage and phase voltage relate to each other in a Star-connected system?</w:t>
      </w:r>
    </w:p>
    <w:p w14:paraId="4F1F55A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&lt;a&gt;Line voltage is equal to phase voltage</w:t>
      </w:r>
    </w:p>
    <w:p w14:paraId="0026590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lastRenderedPageBreak/>
        <w:t>&lt;+a&gt;Line voltage is √3 times phase voltage</w:t>
      </w:r>
    </w:p>
    <w:p w14:paraId="5A31A46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&lt;a&gt;Line voltage is twice phase voltage</w:t>
      </w:r>
    </w:p>
    <w:p w14:paraId="3D7CD4D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&lt;a&gt;Line voltage is 1/√3 times phase voltage</w:t>
      </w:r>
    </w:p>
    <w:p w14:paraId="78FF1B8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6DCF931B" w14:textId="6BE34DB3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&lt;q&gt;How do line current and phase current relate to each other in a Delta-connected system?</w:t>
      </w:r>
    </w:p>
    <w:p w14:paraId="1C6B4D2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&lt;a&gt;Line current is 1/√3 times phase current</w:t>
      </w:r>
    </w:p>
    <w:p w14:paraId="5B7ACE3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&lt;a&gt;Line current is equal to phase current</w:t>
      </w:r>
    </w:p>
    <w:p w14:paraId="11451A8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&lt;a&gt;Line current is twice phase current</w:t>
      </w:r>
    </w:p>
    <w:p w14:paraId="23174FA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&lt;+a&gt;Line current is √3 times phase current</w:t>
      </w:r>
    </w:p>
    <w:p w14:paraId="5057DD1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5C974E6" w14:textId="0A28B18F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relationship between the total power in a three-phase system and the power in each phase?</w:t>
      </w:r>
    </w:p>
    <w:p w14:paraId="2C96889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total power is the cube of the power in each phase</w:t>
      </w:r>
    </w:p>
    <w:p w14:paraId="2602544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total power is the square root of three times the power in each phase</w:t>
      </w:r>
    </w:p>
    <w:p w14:paraId="42672E2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&lt;+a&gt;The total power is the sum of the powers in each phase</w:t>
      </w:r>
    </w:p>
    <w:p w14:paraId="0B63A27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total power is three times the power in each phase</w:t>
      </w:r>
    </w:p>
    <w:p w14:paraId="085D279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78C5B78E" w14:textId="56307338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are the three main components of a three-phase induction motor?</w:t>
      </w:r>
    </w:p>
    <w:p w14:paraId="5FAEE61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&lt;a&gt;Rotor, field, and armature</w:t>
      </w:r>
    </w:p>
    <w:p w14:paraId="53BD7D0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&lt;a&gt;Stator, armature, and commutator</w:t>
      </w:r>
    </w:p>
    <w:p w14:paraId="2773829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&lt;+a&gt;Stator, rotor, and enclosure</w:t>
      </w:r>
    </w:p>
    <w:p w14:paraId="1565A20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&lt;a&gt;Field, rotor, and stator</w:t>
      </w:r>
    </w:p>
    <w:p w14:paraId="7706228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4167D7DB" w14:textId="1BC114FF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purpose of the stator in an induction motor?</w:t>
      </w:r>
    </w:p>
    <w:p w14:paraId="30DEF72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provide mechanical power</w:t>
      </w:r>
    </w:p>
    <w:p w14:paraId="74BBE21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protect the motor from damage</w:t>
      </w:r>
    </w:p>
    <w:p w14:paraId="66DD672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&lt;+a&gt;To produce the magnetic field</w:t>
      </w:r>
    </w:p>
    <w:p w14:paraId="56CBBC2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convert electrical energy into mechanical energy</w:t>
      </w:r>
    </w:p>
    <w:p w14:paraId="60FE14B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0E6D5D37" w14:textId="594F3275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purpose of the rotor in an induction motor?</w:t>
      </w:r>
    </w:p>
    <w:p w14:paraId="149DCB5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protect the motor from damage</w:t>
      </w:r>
    </w:p>
    <w:p w14:paraId="048DAF1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convert electrical energy into mechanical energy</w:t>
      </w:r>
    </w:p>
    <w:p w14:paraId="4A82652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produce the magnetic field</w:t>
      </w:r>
    </w:p>
    <w:p w14:paraId="076EC58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&lt;+a&gt;To provide mechanical power</w:t>
      </w:r>
    </w:p>
    <w:p w14:paraId="3F9BE53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AB64D4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 What is the purpose of the enclosure in an induction motor?</w:t>
      </w:r>
    </w:p>
    <w:p w14:paraId="1EBF306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convert electrical energy into mechanical energy</w:t>
      </w:r>
    </w:p>
    <w:p w14:paraId="27B18FB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provide mechanical power</w:t>
      </w:r>
    </w:p>
    <w:p w14:paraId="61E2B88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&lt;+a&gt;To protect the motor from damage</w:t>
      </w:r>
    </w:p>
    <w:p w14:paraId="51CD8EC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produce the magnetic field</w:t>
      </w:r>
    </w:p>
    <w:p w14:paraId="55EB0E3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358CDDA6" w14:textId="4E4F98B5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name of the thin metal sheets used to construct the stator core?</w:t>
      </w:r>
    </w:p>
    <w:p w14:paraId="781FED5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&lt;a&gt;Armature</w:t>
      </w:r>
    </w:p>
    <w:p w14:paraId="7BE0F9B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&lt;+a&gt;Laminations</w:t>
      </w:r>
    </w:p>
    <w:p w14:paraId="00D9F7D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&lt;a&gt;Field</w:t>
      </w:r>
    </w:p>
    <w:p w14:paraId="4504E84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&lt;a&gt;Windings</w:t>
      </w:r>
    </w:p>
    <w:p w14:paraId="684F3C4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42C8C20B" w14:textId="5EA2284D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synchronous speed of a 4-pole induction motor operating at a frequency of 60 Hz?</w:t>
      </w:r>
    </w:p>
    <w:p w14:paraId="2AC8EDB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&lt;+a&gt;1800 RPM</w:t>
      </w:r>
    </w:p>
    <w:p w14:paraId="7953AD5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&lt;a&gt;2400 RPM</w:t>
      </w:r>
    </w:p>
    <w:p w14:paraId="1A2EB19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&lt;a&gt;3600 RPM</w:t>
      </w:r>
    </w:p>
    <w:p w14:paraId="0C608C0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&lt;a&gt;1200 RPM</w:t>
      </w:r>
    </w:p>
    <w:p w14:paraId="6EE7F68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3E87B2B" w14:textId="0DF0F5EE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term for the difference in speed between the stator's rotating magnetic field and the rotor's speed?</w:t>
      </w:r>
    </w:p>
    <w:p w14:paraId="18CA056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&lt;a&gt;Efficiency</w:t>
      </w:r>
    </w:p>
    <w:p w14:paraId="193DFFA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&lt;a&gt;Power factor</w:t>
      </w:r>
    </w:p>
    <w:p w14:paraId="7A85B58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&lt;a&gt;Torque</w:t>
      </w:r>
    </w:p>
    <w:p w14:paraId="76930D8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&lt;+a&gt;Slip</w:t>
      </w:r>
    </w:p>
    <w:p w14:paraId="027A171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20D36468" w14:textId="70176AC6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most common type of induction motor?</w:t>
      </w:r>
    </w:p>
    <w:p w14:paraId="68BFA7F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&lt;a&gt;Wound-rotor</w:t>
      </w:r>
    </w:p>
    <w:p w14:paraId="1B9BE32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&lt;a&gt;Synchronous</w:t>
      </w:r>
    </w:p>
    <w:p w14:paraId="46665E5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&lt;+a&gt;Squirrel-cage</w:t>
      </w:r>
    </w:p>
    <w:p w14:paraId="603EA75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&lt;a&gt;DC</w:t>
      </w:r>
    </w:p>
    <w:p w14:paraId="5EA5BB9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171AA903" w14:textId="4D681A6D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&lt;q&gt;How can the direction of rotation of an induction motor be reversed?</w:t>
      </w:r>
    </w:p>
    <w:p w14:paraId="74D2960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&lt;a&gt;By changing the frequency of the power supply</w:t>
      </w:r>
    </w:p>
    <w:p w14:paraId="4DD3793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&lt;a&gt;By reversing the direction of the rotor</w:t>
      </w:r>
    </w:p>
    <w:p w14:paraId="44DF179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&lt;a&gt;By reversing the polarity of the power supply</w:t>
      </w:r>
    </w:p>
    <w:p w14:paraId="3D97D99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&lt;+a&gt;By swapping two of the power lines</w:t>
      </w:r>
    </w:p>
    <w:p w14:paraId="0582328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6ED8DD8C" w14:textId="2DCAA20A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relationship between the number of poles in an induction motor and its synchronous speed?</w:t>
      </w:r>
    </w:p>
    <w:p w14:paraId="10B83DC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number of poles does not affect speed</w:t>
      </w:r>
    </w:p>
    <w:p w14:paraId="0726766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&lt;+a&gt;More poles mean lower speed</w:t>
      </w:r>
    </w:p>
    <w:p w14:paraId="6999EE7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relationship depends on the motor's type</w:t>
      </w:r>
    </w:p>
    <w:p w14:paraId="515F28C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&lt;a&gt;More poles mean higher speed</w:t>
      </w:r>
    </w:p>
    <w:p w14:paraId="4AABF4F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41E19B0C" w14:textId="51B71653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term for the maximum continuous torque that an induction motor can produce?</w:t>
      </w:r>
    </w:p>
    <w:p w14:paraId="0705E3B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&lt;+a&gt;Full load torque</w:t>
      </w:r>
    </w:p>
    <w:p w14:paraId="07FEB55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&lt;a&gt;Starting torque</w:t>
      </w:r>
    </w:p>
    <w:p w14:paraId="517F586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&lt;a&gt;Breakdown torque</w:t>
      </w:r>
    </w:p>
    <w:p w14:paraId="1D6EDE5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&lt;a&gt;Maximum torque</w:t>
      </w:r>
    </w:p>
    <w:p w14:paraId="4154FD5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74888404" w14:textId="77E04CEF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&lt;q&gt;When two or more bare conductors touch causing the resistance between the two to drop</w:t>
      </w:r>
    </w:p>
    <w:p w14:paraId="343D863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&lt;a&gt;Ground fault</w:t>
      </w:r>
    </w:p>
    <w:p w14:paraId="3753A48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&lt;+a&gt;Short circuit</w:t>
      </w:r>
    </w:p>
    <w:p w14:paraId="1EDADA9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&lt;a&gt;Electrical shock</w:t>
      </w:r>
    </w:p>
    <w:p w14:paraId="4D013BC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&lt;a&gt;Overload</w:t>
      </w:r>
    </w:p>
    <w:p w14:paraId="4360435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F0399CC" w14:textId="72F46468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&lt;q&gt;When the current exceeds the trip class of the device?</w:t>
      </w:r>
    </w:p>
    <w:p w14:paraId="28300E5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&lt;a&gt;Ground fault</w:t>
      </w:r>
    </w:p>
    <w:p w14:paraId="56A3C4C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&lt;+a&gt;Overload</w:t>
      </w:r>
    </w:p>
    <w:p w14:paraId="63C1BD1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&lt;a&gt;Short circuit</w:t>
      </w:r>
    </w:p>
    <w:p w14:paraId="1A802CA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&lt;a&gt;Electrical shock</w:t>
      </w:r>
    </w:p>
    <w:p w14:paraId="423D712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4A2A1239" w14:textId="24BCE61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primary purpose of a 4-20 mA signal in industrial automation?</w:t>
      </w:r>
    </w:p>
    <w:p w14:paraId="4B09EBA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&lt;+a&gt;To represent a physical measurement or control signal</w:t>
      </w:r>
    </w:p>
    <w:p w14:paraId="56A1279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provide a reference voltage for analog circuits</w:t>
      </w:r>
    </w:p>
    <w:p w14:paraId="7F78130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transmit digital data between devices</w:t>
      </w:r>
    </w:p>
    <w:p w14:paraId="3C800C6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power field instruments</w:t>
      </w:r>
    </w:p>
    <w:p w14:paraId="176993A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48534B22" w14:textId="7DD3C104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are the two primary signal standards used in industrial automation?</w:t>
      </w:r>
    </w:p>
    <w:p w14:paraId="3E7637C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lastRenderedPageBreak/>
        <w:t>&lt;a&gt;</w:t>
      </w:r>
      <w:proofErr w:type="spellStart"/>
      <w:r w:rsidRPr="00337A23">
        <w:rPr>
          <w:rFonts w:ascii="Arial" w:eastAsia="Arial" w:hAnsi="Arial" w:cs="Arial"/>
        </w:rPr>
        <w:t>CANbus</w:t>
      </w:r>
      <w:proofErr w:type="spellEnd"/>
      <w:r w:rsidRPr="00337A23">
        <w:rPr>
          <w:rFonts w:ascii="Arial" w:eastAsia="Arial" w:hAnsi="Arial" w:cs="Arial"/>
        </w:rPr>
        <w:t xml:space="preserve"> and Modbus</w:t>
      </w:r>
    </w:p>
    <w:p w14:paraId="5846EB1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&lt;a&gt;1-5V DC and 10-50V DC</w:t>
      </w:r>
    </w:p>
    <w:p w14:paraId="33B5BFB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&lt;+a&gt;3-15 PSI and 4-20 mA DC</w:t>
      </w:r>
    </w:p>
    <w:p w14:paraId="5E890B6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&lt;a&gt;RS-232 and RS-485</w:t>
      </w:r>
    </w:p>
    <w:p w14:paraId="4A87372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405C7B23" w14:textId="3FA0AD4A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primary advantage of a "live zero" signal standard?</w:t>
      </w:r>
    </w:p>
    <w:p w14:paraId="36ECB3A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&lt;a&gt;It reduces the risk of signal interference</w:t>
      </w:r>
    </w:p>
    <w:p w14:paraId="31B3C6A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&lt;+a&gt;It provides a simple way to detect signal failures</w:t>
      </w:r>
    </w:p>
    <w:p w14:paraId="58D90A7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&lt;a&gt;It increases the signal's dynamic range</w:t>
      </w:r>
    </w:p>
    <w:p w14:paraId="1972BB7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&lt;a&gt;It allows for higher signal frequencies</w:t>
      </w:r>
    </w:p>
    <w:p w14:paraId="618D937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0F5F765B" w14:textId="1224CD06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purpose of an I/P transducer?</w:t>
      </w:r>
    </w:p>
    <w:p w14:paraId="5C4C3C0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filter out noise from the 4-20 mA signal</w:t>
      </w:r>
    </w:p>
    <w:p w14:paraId="73A7B08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amplify a weak electrical signal</w:t>
      </w:r>
    </w:p>
    <w:p w14:paraId="032B4E8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&lt;+a&gt;To convert a 4-20 mA current signal to a pneumatic pressure signal</w:t>
      </w:r>
    </w:p>
    <w:p w14:paraId="2F6F9EA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convert a digital signal to an analog signal</w:t>
      </w:r>
    </w:p>
    <w:p w14:paraId="6825525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7AD3D75F" w14:textId="28DA0A31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primary difference between a 4-wire transmitter and a 2-wire transmitter?</w:t>
      </w:r>
    </w:p>
    <w:p w14:paraId="2BFA519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4-wire transmitter is more susceptible to noise interference</w:t>
      </w:r>
    </w:p>
    <w:p w14:paraId="3D1823D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&lt;+a&gt;The 4-wire transmitter requires a separate power supply</w:t>
      </w:r>
    </w:p>
    <w:p w14:paraId="62237B6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4-wire transmitter has a higher accuracy</w:t>
      </w:r>
    </w:p>
    <w:p w14:paraId="0641A37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4-wire transmitter is more expensive</w:t>
      </w:r>
    </w:p>
    <w:p w14:paraId="1F27E00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7CAF676" w14:textId="4FC5B751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purpose of a precision resistor in a 4-20 mA system?</w:t>
      </w:r>
    </w:p>
    <w:p w14:paraId="205DFF5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&lt;+a&gt;To convert a current signal to a voltage signal</w:t>
      </w:r>
    </w:p>
    <w:p w14:paraId="511A34E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filter out high-frequency noise</w:t>
      </w:r>
    </w:p>
    <w:p w14:paraId="756B680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protect the controller from overvoltage</w:t>
      </w:r>
    </w:p>
    <w:p w14:paraId="348237D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limit the current flow</w:t>
      </w:r>
    </w:p>
    <w:p w14:paraId="02A543F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192C52AA" w14:textId="6F167D22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typical voltage range for a 4-20 mA signal?</w:t>
      </w:r>
    </w:p>
    <w:p w14:paraId="546BFCA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&lt;a&gt;1-5V DC</w:t>
      </w:r>
    </w:p>
    <w:p w14:paraId="4DC7982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&lt;a&gt;0-5V DC</w:t>
      </w:r>
    </w:p>
    <w:p w14:paraId="7D25376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&lt;a&gt;0-10V DC</w:t>
      </w:r>
    </w:p>
    <w:p w14:paraId="17CB7AC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&lt;+a&gt;10-50V DC</w:t>
      </w:r>
    </w:p>
    <w:p w14:paraId="74330B9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654FDEF7" w14:textId="4CCB71F8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relationship between the process variable (PV) and the manipulated variable (MV) in a control loop?</w:t>
      </w:r>
    </w:p>
    <w:p w14:paraId="44299E8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PV is always greater than the MV</w:t>
      </w:r>
    </w:p>
    <w:p w14:paraId="0BB41B2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PV is always less than the MV</w:t>
      </w:r>
    </w:p>
    <w:p w14:paraId="17828D2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PV and MV are always equal</w:t>
      </w:r>
    </w:p>
    <w:p w14:paraId="066DA67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&lt;+a&gt;The relationship between the PV and MV depends on the controller's algorithm</w:t>
      </w:r>
    </w:p>
    <w:p w14:paraId="379753B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4374117D" w14:textId="33E0113C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role of a controller in a control loop?</w:t>
      </w:r>
    </w:p>
    <w:p w14:paraId="56CFB91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&lt;+a&gt;To compare the SP to PV and adjust the output accordingly</w:t>
      </w:r>
    </w:p>
    <w:p w14:paraId="79FD32B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actuate the final control element</w:t>
      </w:r>
    </w:p>
    <w:p w14:paraId="018EDA7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power the field instruments</w:t>
      </w:r>
    </w:p>
    <w:p w14:paraId="605FCE3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measure the process variable</w:t>
      </w:r>
    </w:p>
    <w:p w14:paraId="5675E1C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03645D07" w14:textId="3601F1FB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purpose of a reverse-acting controller?</w:t>
      </w:r>
    </w:p>
    <w:p w14:paraId="3C518A11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reverse the direction of the FCE</w:t>
      </w:r>
    </w:p>
    <w:p w14:paraId="1F2A94A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increase the gain of the controller</w:t>
      </w:r>
    </w:p>
    <w:p w14:paraId="3F969D4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invert the polarity of the 4-20 mA signal</w:t>
      </w:r>
    </w:p>
    <w:p w14:paraId="101C338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lastRenderedPageBreak/>
        <w:t>&lt;+a&gt;To decrease the gain of the controller</w:t>
      </w:r>
    </w:p>
    <w:p w14:paraId="24F1F5F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71752352" w14:textId="03ACF318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difference between a direct-acting controller and a reverse-acting controller?</w:t>
      </w:r>
    </w:p>
    <w:p w14:paraId="35D8FBE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direct-acting controller is more accurate than the reverse-acting controller.</w:t>
      </w:r>
    </w:p>
    <w:p w14:paraId="60446AD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direct-acting controller decreases the output when the PV increases, while the reverse-acting controller increases the output when the PV increases.</w:t>
      </w:r>
    </w:p>
    <w:p w14:paraId="3BC2999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direct-acting controller is less expensive than the reverse-acting controller.</w:t>
      </w:r>
    </w:p>
    <w:p w14:paraId="338BCCA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&lt;+a&gt;The direct-acting controller increases the output when the PV increases, while the reverse-acting controller decreases the output when the PV increases.</w:t>
      </w:r>
    </w:p>
    <w:p w14:paraId="15376B2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0A1779E3" w14:textId="1CF68915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fundamental principle of instrumentation system troubleshooting?</w:t>
      </w:r>
    </w:p>
    <w:p w14:paraId="41ABB97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&lt;+a&gt;An instrument's output should correspond to its input.</w:t>
      </w:r>
    </w:p>
    <w:p w14:paraId="73F6759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&lt;a&gt;All instruments require a constant power supply.</w:t>
      </w:r>
    </w:p>
    <w:p w14:paraId="510B56D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&lt;a&gt;All instruments have equal input and output impedance.</w:t>
      </w:r>
    </w:p>
    <w:p w14:paraId="3B0F362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&lt;a&gt;All instruments have a single input and a single output.</w:t>
      </w:r>
    </w:p>
    <w:p w14:paraId="519DF51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33CFB17F" w14:textId="38F5A84C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primary tool for troubleshooting 4-20 mA analog signal-based instruments?</w:t>
      </w:r>
    </w:p>
    <w:p w14:paraId="41D9159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&lt;a&gt;Spectrum analyzer</w:t>
      </w:r>
    </w:p>
    <w:p w14:paraId="401D8A5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&lt;a&gt;Oscilloscope</w:t>
      </w:r>
    </w:p>
    <w:p w14:paraId="4850C83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&lt;+a&gt;Multimeter</w:t>
      </w:r>
    </w:p>
    <w:p w14:paraId="5E1E41BE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&lt;a&gt;Logic analyzer</w:t>
      </w:r>
    </w:p>
    <w:p w14:paraId="49CD0CB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A6D712A" w14:textId="434631E4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major disadvantage of using a milliammeter to measure 4-20 mA signals?</w:t>
      </w:r>
    </w:p>
    <w:p w14:paraId="339B4A4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&lt;a&gt;It requires specialized training to use.</w:t>
      </w:r>
    </w:p>
    <w:p w14:paraId="677E30F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&lt;a&gt;It can introduce noise into the signal.</w:t>
      </w:r>
    </w:p>
    <w:p w14:paraId="6F29F22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&lt;+a&gt;It interrupts the signal flow.</w:t>
      </w:r>
    </w:p>
    <w:p w14:paraId="373CEF9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&lt;a&gt;It can damage the instrument being measured.</w:t>
      </w:r>
    </w:p>
    <w:p w14:paraId="37C0005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BDAFCCC" w14:textId="76F4E033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purpose of a clamp-on milliammeter?</w:t>
      </w:r>
    </w:p>
    <w:p w14:paraId="7B21187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&lt;+a&gt;To measure current without breaking the circuit.</w:t>
      </w:r>
    </w:p>
    <w:p w14:paraId="3FB47ED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measure resistance without breaking the circuit.</w:t>
      </w:r>
    </w:p>
    <w:p w14:paraId="0A72263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measure voltage without breaking the circuit.</w:t>
      </w:r>
    </w:p>
    <w:p w14:paraId="5830E35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measure high-frequency signals.</w:t>
      </w:r>
    </w:p>
    <w:p w14:paraId="668E9F3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087F625E" w14:textId="2B4A05B5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a test diode used for in a 4-20 mA loop?</w:t>
      </w:r>
    </w:p>
    <w:p w14:paraId="19ED720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&lt;+a&gt;To allow for non-invasive current measurement.</w:t>
      </w:r>
    </w:p>
    <w:p w14:paraId="453BA9F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protect the transmitter from overvoltage.</w:t>
      </w:r>
    </w:p>
    <w:p w14:paraId="1CF4508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filter out noise in the signal.</w:t>
      </w:r>
    </w:p>
    <w:p w14:paraId="63C154A8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increase the signal strength.</w:t>
      </w:r>
    </w:p>
    <w:p w14:paraId="0AD98B2C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6BCDE2A" w14:textId="51C9A9EC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&lt;q&gt;Why is it difficult to accurately measure current in a 4-20 mA loop using only a voltmeter?</w:t>
      </w:r>
    </w:p>
    <w:p w14:paraId="26A3E08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&lt;a&gt;Voltmeters can introduce noise into the circuit.</w:t>
      </w:r>
    </w:p>
    <w:p w14:paraId="77E96AC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&lt;a&gt;Voltmeters can only measure DC voltage.</w:t>
      </w:r>
    </w:p>
    <w:p w14:paraId="50B1C53B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&lt;+a&gt;The voltage drop across the load is often unknown.</w:t>
      </w:r>
    </w:p>
    <w:p w14:paraId="4EE8552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&lt;a&gt;Voltmeters are not accurate enough for low-current measurements.</w:t>
      </w:r>
    </w:p>
    <w:p w14:paraId="4217A883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20A88049" w14:textId="4088B34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a common problem with loop-powered 4-20 mA transmitters?</w:t>
      </w:r>
    </w:p>
    <w:p w14:paraId="7B4E2A1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&lt;+a&gt;They may not have enough power to operate.</w:t>
      </w:r>
    </w:p>
    <w:p w14:paraId="00B094D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&lt;a&gt;They are sensitive to temperature changes.</w:t>
      </w:r>
    </w:p>
    <w:p w14:paraId="114A944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&lt;a&gt;They are susceptible to noise interference.</w:t>
      </w:r>
    </w:p>
    <w:p w14:paraId="752867E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&lt;a&gt;They require frequent calibration.</w:t>
      </w:r>
    </w:p>
    <w:p w14:paraId="2A25E52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0AD543F8" w14:textId="57527DE3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lastRenderedPageBreak/>
        <w:t>&lt;q&gt;What is the purpose of a loop calibrator?</w:t>
      </w:r>
    </w:p>
    <w:p w14:paraId="329D2E0D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calibrate the transmitter.</w:t>
      </w:r>
    </w:p>
    <w:p w14:paraId="52FC81F6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&lt;+a&gt;To test and troubleshoot 4-20 mA loops.</w:t>
      </w:r>
    </w:p>
    <w:p w14:paraId="3C12A105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calibrate the controller.</w:t>
      </w:r>
    </w:p>
    <w:p w14:paraId="31B810D0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&lt;a&gt;To power the loop-powered instruments.</w:t>
      </w:r>
    </w:p>
    <w:p w14:paraId="7D69C6C9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DFC1B4F" w14:textId="12B4582A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&lt;q&gt;What is the most important factor to consider when troubleshooting a 4-20 mA loop?</w:t>
      </w:r>
    </w:p>
    <w:p w14:paraId="2BB07D24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resistance of the wiring.</w:t>
      </w:r>
    </w:p>
    <w:p w14:paraId="2CBDA6F2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&lt;+a&gt;The current flowing through the loop.</w:t>
      </w:r>
    </w:p>
    <w:p w14:paraId="02BA55BA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voltage drops across the load.</w:t>
      </w:r>
    </w:p>
    <w:p w14:paraId="417782C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  <w:r w:rsidRPr="00337A23">
        <w:rPr>
          <w:rFonts w:ascii="Arial" w:eastAsia="Arial" w:hAnsi="Arial" w:cs="Arial"/>
        </w:rPr>
        <w:t>&lt;a&gt;The power supply voltage.</w:t>
      </w:r>
    </w:p>
    <w:p w14:paraId="20E2088F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0C983F07" w14:textId="77777777" w:rsidR="009A5908" w:rsidRPr="00337A23" w:rsidRDefault="009A5908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083597BD" w14:textId="1742185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Pr="00337A23">
        <w:rPr>
          <w:rFonts w:ascii="Arial" w:hAnsi="Arial" w:cs="Arial"/>
        </w:rPr>
        <w:t xml:space="preserve">How does the frequency in the Nyquist plot get varied </w:t>
      </w:r>
    </w:p>
    <w:p w14:paraId="0B0AEE7A" w14:textId="027E3CE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&lt;a&gt;-∞ to 0</w:t>
      </w:r>
    </w:p>
    <w:p w14:paraId="3D6B765E" w14:textId="5DDAC8B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&lt;a&gt;0 to +∞</w:t>
      </w:r>
    </w:p>
    <w:p w14:paraId="5EA8C8E4" w14:textId="26BA4F9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-∞ to + ∞ </w:t>
      </w:r>
    </w:p>
    <w:p w14:paraId="1E80F0F5" w14:textId="4DA70DE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&lt;a&gt;Zero</w:t>
      </w:r>
    </w:p>
    <w:p w14:paraId="53A89BC1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09AAB74" w14:textId="3E6CCA07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On what principle is Nyquist stability based?</w:t>
      </w:r>
    </w:p>
    <w:p w14:paraId="48B03777" w14:textId="75E63AC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&lt;a&gt;Principle of Refraction</w:t>
      </w:r>
    </w:p>
    <w:p w14:paraId="2B4C9E29" w14:textId="168614C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&lt;a&gt;Principle of Reflection</w:t>
      </w:r>
    </w:p>
    <w:p w14:paraId="355C463D" w14:textId="4C5E610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Principle of Argument </w:t>
      </w:r>
    </w:p>
    <w:p w14:paraId="741016FB" w14:textId="078B63C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&lt;a&gt;Principle of Total Internal Reflection</w:t>
      </w:r>
    </w:p>
    <w:p w14:paraId="284E90BF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9A689A1" w14:textId="1627C7F4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_______ used in determining the stability of the control system?</w:t>
      </w:r>
    </w:p>
    <w:p w14:paraId="64FAD953" w14:textId="32C6DBC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&lt;a&gt;Bode Plot</w:t>
      </w:r>
    </w:p>
    <w:p w14:paraId="06703E51" w14:textId="0C2403A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Nyquist Plot </w:t>
      </w:r>
    </w:p>
    <w:p w14:paraId="1B1351E4" w14:textId="00565AA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&lt;a&gt;Polar Plot</w:t>
      </w:r>
    </w:p>
    <w:p w14:paraId="64893B51" w14:textId="0C8DB18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&lt;a&gt;Polar Plot</w:t>
      </w:r>
    </w:p>
    <w:p w14:paraId="7FB5764D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74B742D" w14:textId="77050597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If the system matrix of a linear time invariant continuous system is given by its characteristic equation is given by:</w:t>
      </w:r>
    </w:p>
    <w:p w14:paraId="64B4A987" w14:textId="452C136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s^2 + 5s + 3 </w:t>
      </w:r>
    </w:p>
    <w:p w14:paraId="01D88F51" w14:textId="6E07382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&lt;a&gt;s^2 - 3s - 5 </w:t>
      </w:r>
    </w:p>
    <w:p w14:paraId="6BFEBFC9" w14:textId="69BF9B3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&lt;a&gt;s^2 + 3s + 5 </w:t>
      </w:r>
    </w:p>
    <w:p w14:paraId="3B27DE02" w14:textId="2260687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&lt;a&gt;s^2 + s + 2 </w:t>
      </w:r>
    </w:p>
    <w:p w14:paraId="66927EE8" w14:textId="2099B2A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FB4613C" w14:textId="502E04D7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If the Nyquist plot of the loop transfer function G(s)H(s) of a closed-loop system encloses the (1, j0) point in the G(s)H(s) plane, the gain margin of the system is:</w:t>
      </w:r>
    </w:p>
    <w:p w14:paraId="06031204" w14:textId="24CA07E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&lt;a&gt;Zero</w:t>
      </w:r>
    </w:p>
    <w:p w14:paraId="3ED6E76A" w14:textId="5DE4B76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&lt;a&gt;Greater than zero</w:t>
      </w:r>
    </w:p>
    <w:p w14:paraId="55789DAE" w14:textId="385D6C5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Less than zero </w:t>
      </w:r>
    </w:p>
    <w:p w14:paraId="0C084ADC" w14:textId="1467C3D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&lt;a&gt;Infinity</w:t>
      </w:r>
    </w:p>
    <w:p w14:paraId="352C9E2F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45BDC03" w14:textId="2253B218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if the enclosed path consists of poles but not zeroes then the direction encircled is?</w:t>
      </w:r>
    </w:p>
    <w:p w14:paraId="33143BA1" w14:textId="1A9A9B1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Opposite in Direction of Enclosed Closed Path </w:t>
      </w:r>
    </w:p>
    <w:p w14:paraId="2A404F7B" w14:textId="7BC1DC2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&lt;a&gt;Encircling is Impossible</w:t>
      </w:r>
    </w:p>
    <w:p w14:paraId="0035D9CF" w14:textId="4A1043D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&lt;a&gt;Same in Direction of Enclosed Closed Path</w:t>
      </w:r>
    </w:p>
    <w:p w14:paraId="4A1CD44A" w14:textId="6A87C9E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&lt;a&gt;Both Poles and Zeroes are Required</w:t>
      </w:r>
    </w:p>
    <w:p w14:paraId="4F08E85C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0D5D9C2" w14:textId="03684C41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Poles present on left-half of plane S of a Closed-loop Transfer function indicates ________?</w:t>
      </w:r>
    </w:p>
    <w:p w14:paraId="470FB8D9" w14:textId="7B19665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&lt;a&gt;Closed Loop Control System is Unstable</w:t>
      </w:r>
    </w:p>
    <w:p w14:paraId="413340B6" w14:textId="7C79CB2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&lt;a&gt;Closed Loop Control System is Partially Stable</w:t>
      </w:r>
    </w:p>
    <w:p w14:paraId="664664D3" w14:textId="630E0FE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</w:t>
      </w:r>
    </w:p>
    <w:p w14:paraId="39D3E091" w14:textId="553B368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Closed Loop Control System is Stable </w:t>
      </w:r>
    </w:p>
    <w:p w14:paraId="105AE7C8" w14:textId="2AD3989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B7DAB1B" w14:textId="662B3F07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Nyquist plots have magnitude as one at a certain frequency referred to as ____________?</w:t>
      </w:r>
    </w:p>
    <w:p w14:paraId="3F19DFB5" w14:textId="5AA5BB2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Gain Cross-Over Frequency </w:t>
      </w:r>
    </w:p>
    <w:p w14:paraId="5EA805BC" w14:textId="56756AA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&lt;a&gt;Phase Margin</w:t>
      </w:r>
    </w:p>
    <w:p w14:paraId="6EF0D51C" w14:textId="2473F3D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&lt;a&gt;Phase Cross-Over Frequency</w:t>
      </w:r>
    </w:p>
    <w:p w14:paraId="282C8EE1" w14:textId="314D902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&lt;a&gt;Gain Margin</w:t>
      </w:r>
    </w:p>
    <w:p w14:paraId="12B2BA34" w14:textId="4908803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4C40DDC" w14:textId="197A026D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Control system gets stable if?</w:t>
      </w:r>
    </w:p>
    <w:p w14:paraId="5054A655" w14:textId="5F4E3A8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Phase Cross Over Frequency &gt; Gain Cross Over Frequency</w:t>
      </w:r>
    </w:p>
    <w:p w14:paraId="5A7DFCEB" w14:textId="3E01C44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&lt;a&gt;Phase Cross Over Frequency equal Gain Cross Over Frequency</w:t>
      </w:r>
    </w:p>
    <w:p w14:paraId="2E5CAEBF" w14:textId="1F84CAE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&lt;a&gt;Phase Cross Over Frequency &lt; Gain Cross Over Frequency</w:t>
      </w:r>
    </w:p>
    <w:p w14:paraId="4243A4B0" w14:textId="5896064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&lt;a&gt;Phase Cross Over Frequency ≥ Gain Cross Over Frequency</w:t>
      </w:r>
    </w:p>
    <w:p w14:paraId="3811CD1A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89FE6AA" w14:textId="55D322F5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If Phase Cross Over Frequency &lt;+a&gt; Gain Cross Over Frequency indicates the system?</w:t>
      </w:r>
    </w:p>
    <w:p w14:paraId="1960CCD8" w14:textId="50B9795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&lt;a&gt;Stable</w:t>
      </w:r>
    </w:p>
    <w:p w14:paraId="319F4014" w14:textId="77EDE6B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Marginally Stable </w:t>
      </w:r>
    </w:p>
    <w:p w14:paraId="456A0F4A" w14:textId="561D29F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&lt;a&gt;Unstable</w:t>
      </w:r>
    </w:p>
    <w:p w14:paraId="7EC80265" w14:textId="7A42BD0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</w:t>
      </w:r>
    </w:p>
    <w:p w14:paraId="5A10C690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944818A" w14:textId="61EA1243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A linear time invariant system is stable if:</w:t>
      </w:r>
    </w:p>
    <w:p w14:paraId="442A64E6" w14:textId="353F5D0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&lt;a&gt;System in excited by the bounded input, the output is also bounded</w:t>
      </w:r>
    </w:p>
    <w:p w14:paraId="296D9643" w14:textId="7739A55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&lt;a&gt;In the absence of input output tends to zero</w:t>
      </w:r>
    </w:p>
    <w:p w14:paraId="6C2A3F7C" w14:textId="7854DEF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Both a and b </w:t>
      </w:r>
    </w:p>
    <w:p w14:paraId="2C9CE87D" w14:textId="11B9EDD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&lt;a&gt;System in excited by the bounded input, the output is not bounded</w:t>
      </w:r>
    </w:p>
    <w:p w14:paraId="1A8FDE4D" w14:textId="2BAA5EC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1BB4E98" w14:textId="4F4D4E44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Asymptotic stability is concerned with:</w:t>
      </w:r>
    </w:p>
    <w:p w14:paraId="49C2F0B0" w14:textId="305514D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system under influence of input</w:t>
      </w:r>
    </w:p>
    <w:p w14:paraId="5698771D" w14:textId="32B1FCF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&lt;+a&gt;A system not under influence of input </w:t>
      </w:r>
    </w:p>
    <w:p w14:paraId="321E71F2" w14:textId="5D55CC2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system under influence of output</w:t>
      </w:r>
    </w:p>
    <w:p w14:paraId="67DF8894" w14:textId="65D74B1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system not under influence of output</w:t>
      </w:r>
    </w:p>
    <w:p w14:paraId="05877AD9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07B800A" w14:textId="04295648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If a system is given unbounded input then the system is:</w:t>
      </w:r>
    </w:p>
    <w:p w14:paraId="4CEBFA97" w14:textId="4353F75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&lt;a&gt;Stable</w:t>
      </w:r>
    </w:p>
    <w:p w14:paraId="13F94F8B" w14:textId="06A3770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&lt;a&gt;Unstable</w:t>
      </w:r>
    </w:p>
    <w:p w14:paraId="5E6D556C" w14:textId="6A4ABB7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Not defined</w:t>
      </w:r>
    </w:p>
    <w:p w14:paraId="0A00B2C9" w14:textId="60C0F7F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&lt;a&gt;Linear</w:t>
      </w:r>
    </w:p>
    <w:p w14:paraId="57D7820A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B621116" w14:textId="46EFD418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Linear mathematical model applies to:</w:t>
      </w:r>
    </w:p>
    <w:p w14:paraId="2C365831" w14:textId="2A90456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&lt;a&gt;Linear systems</w:t>
      </w:r>
    </w:p>
    <w:p w14:paraId="3BE20DEB" w14:textId="4989528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Stable systems</w:t>
      </w:r>
    </w:p>
    <w:p w14:paraId="6A3CBA19" w14:textId="001CA36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&lt;a&gt;Unstable systems</w:t>
      </w:r>
    </w:p>
    <w:p w14:paraId="700040C7" w14:textId="4DFEB2E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&lt;a&gt;Non-linear systems</w:t>
      </w:r>
    </w:p>
    <w:p w14:paraId="54C2030F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5F5B034" w14:textId="2B130B51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For non-linear systems, stability cannot be determined due to:</w:t>
      </w:r>
    </w:p>
    <w:p w14:paraId="0D758393" w14:textId="6718078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&lt;a&gt;Possible existence of multiple equilibrium states</w:t>
      </w:r>
    </w:p>
    <w:p w14:paraId="70455938" w14:textId="49F0D33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 correspondence between bounded input and bounded output stability and asymptotic stability</w:t>
      </w:r>
    </w:p>
    <w:p w14:paraId="2F7CA9BD" w14:textId="5E945C7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&lt;a&gt;Output may be bounded for the particular bounded input but may not be bounded for the bounded inputs</w:t>
      </w:r>
    </w:p>
    <w:p w14:paraId="7B2950DD" w14:textId="7142733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&lt;+a&gt;All of the mentioned </w:t>
      </w:r>
    </w:p>
    <w:p w14:paraId="7B10208C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7ADD017" w14:textId="2B7E705C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Bounded input and Bounded output stability notion concerns with:</w:t>
      </w:r>
    </w:p>
    <w:p w14:paraId="0214CD37" w14:textId="623ABEE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A system under influence of input </w:t>
      </w:r>
    </w:p>
    <w:p w14:paraId="731155B3" w14:textId="156EB66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system not under influence of input</w:t>
      </w:r>
    </w:p>
    <w:p w14:paraId="7B11A000" w14:textId="021399E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system under influence of output</w:t>
      </w:r>
    </w:p>
    <w:p w14:paraId="5CFE6817" w14:textId="776A7D5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system not under influence of output</w:t>
      </w:r>
    </w:p>
    <w:p w14:paraId="26EC1E6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6514C27" w14:textId="2C992181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If the impulse response is absolutely integrable then the system is:</w:t>
      </w:r>
    </w:p>
    <w:p w14:paraId="37E353B4" w14:textId="2523F88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Absolutely stable </w:t>
      </w:r>
    </w:p>
    <w:p w14:paraId="270EEA92" w14:textId="1B1C148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&lt;a&gt;Unstable</w:t>
      </w:r>
    </w:p>
    <w:p w14:paraId="0249B623" w14:textId="5EC1521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&lt;a&gt;Linear</w:t>
      </w:r>
    </w:p>
    <w:p w14:paraId="1E49BC61" w14:textId="6CAEF0C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&lt;a&gt;Stable</w:t>
      </w:r>
    </w:p>
    <w:p w14:paraId="7D0CCA79" w14:textId="6028B60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A9AEAA4" w14:textId="30AAA1AB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___________ is a quantitative measure of how fast the transients die out in the system.</w:t>
      </w:r>
    </w:p>
    <w:p w14:paraId="54287603" w14:textId="0D2969C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&lt;a&gt;Absolutely stable</w:t>
      </w:r>
    </w:p>
    <w:p w14:paraId="2F44222A" w14:textId="12A942E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&lt;a&gt;Conditionally stable</w:t>
      </w:r>
    </w:p>
    <w:p w14:paraId="63DF6D43" w14:textId="65B322F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&lt;a&gt;Unstable</w:t>
      </w:r>
    </w:p>
    <w:p w14:paraId="0C555A87" w14:textId="79566B4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Relative Stability</w:t>
      </w:r>
    </w:p>
    <w:p w14:paraId="417EAED5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A9D1CEE" w14:textId="4636EC68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Routh Hurwitz criterion gives:</w:t>
      </w:r>
    </w:p>
    <w:p w14:paraId="486B8DC2" w14:textId="458AA0D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Number of roots in the right half of the s-plane </w:t>
      </w:r>
    </w:p>
    <w:p w14:paraId="612A2743" w14:textId="6FB8F3C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&lt;a&gt;Value of the roots</w:t>
      </w:r>
    </w:p>
    <w:p w14:paraId="293122BD" w14:textId="635007B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&lt;a&gt;Number of roots in the left half of the s-plane</w:t>
      </w:r>
    </w:p>
    <w:p w14:paraId="0CAA6375" w14:textId="6E9BE0F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&lt;a&gt;Number of roots in the top half of the s-plane</w:t>
      </w:r>
    </w:p>
    <w:p w14:paraId="7FB63C6B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500CC0E" w14:textId="19D55F94" w:rsidR="001D3897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Routh Hurwitz criterion cannot be applied when the characteristic equation of the system contains coefficients which are:</w:t>
      </w:r>
    </w:p>
    <w:p w14:paraId="5AA0EB1C" w14:textId="6F567CE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&lt;a&gt;Exponential function of s</w:t>
      </w:r>
    </w:p>
    <w:p w14:paraId="6A686996" w14:textId="5C9764B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&lt;a&gt;Sinusoidal function of s</w:t>
      </w:r>
    </w:p>
    <w:p w14:paraId="42A78638" w14:textId="5F52744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&lt;a&gt;Complex</w:t>
      </w:r>
    </w:p>
    <w:p w14:paraId="16A0B6CF" w14:textId="4FF39B8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Exponential and sinusoidal function of s and complex</w:t>
      </w:r>
    </w:p>
    <w:p w14:paraId="2E104390" w14:textId="60AFCD0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7DD0C1D" w14:textId="31C20A42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Consider the following statement regarding Routh Hurwitz criterion:</w:t>
      </w:r>
    </w:p>
    <w:p w14:paraId="36268B27" w14:textId="53E7761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&lt;a&gt;It gives absolute stability</w:t>
      </w:r>
    </w:p>
    <w:p w14:paraId="7FB5301B" w14:textId="0E2BBCD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&lt;a&gt;It gives gain and phase margin</w:t>
      </w:r>
    </w:p>
    <w:p w14:paraId="65036CF3" w14:textId="557E898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&lt;a&gt;It gives the number of roots lying in RHS of the s-plane</w:t>
      </w:r>
    </w:p>
    <w:p w14:paraId="3818BDF3" w14:textId="1A21D32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It gives gain, phase margin and number of roots lying in RHS of the s-plane</w:t>
      </w:r>
    </w:p>
    <w:p w14:paraId="283BDAB0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CFD3B4F" w14:textId="66346E6C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test signals are best utilized by the stability analysis?</w:t>
      </w:r>
    </w:p>
    <w:p w14:paraId="39D9016B" w14:textId="2ADFF9A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Impulse </w:t>
      </w:r>
    </w:p>
    <w:p w14:paraId="551836CB" w14:textId="19EA1E0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&lt;a&gt;Step</w:t>
      </w:r>
    </w:p>
    <w:p w14:paraId="1CFAEA2E" w14:textId="7625E11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&lt;a&gt;Ramp</w:t>
      </w:r>
    </w:p>
    <w:p w14:paraId="73F56206" w14:textId="4E9F3C0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&lt;a&gt;Parabolic</w:t>
      </w:r>
    </w:p>
    <w:p w14:paraId="27BE6F60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BE5A5FE" w14:textId="1F30A312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an open loop control system, the control action is:</w:t>
      </w:r>
    </w:p>
    <w:p w14:paraId="441DE65A" w14:textId="344658A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&lt;a&gt;Dependent on the output</w:t>
      </w:r>
    </w:p>
    <w:p w14:paraId="4A1AE5CF" w14:textId="7E38173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Independent of the desired output</w:t>
      </w:r>
    </w:p>
    <w:p w14:paraId="04EF0B3F" w14:textId="2CE4D43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&lt;a&gt;Dependent on feedback</w:t>
      </w:r>
    </w:p>
    <w:p w14:paraId="4C3B0DB9" w14:textId="3ADD794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&lt;a&gt;Independent of the input</w:t>
      </w:r>
    </w:p>
    <w:p w14:paraId="108A4ED2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C35AF56" w14:textId="650B7434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is not a classification of control systems?</w:t>
      </w:r>
    </w:p>
    <w:p w14:paraId="62945925" w14:textId="0A6D490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&lt;a&gt;SISO and MIMO Control Systems</w:t>
      </w:r>
    </w:p>
    <w:p w14:paraId="702CD7A6" w14:textId="49F89F4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&lt;a&gt;Open Loop and Closed Loop Control Systems</w:t>
      </w:r>
    </w:p>
    <w:p w14:paraId="0359FB23" w14:textId="27A4C42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Parallel and Series Control Systems</w:t>
      </w:r>
    </w:p>
    <w:p w14:paraId="6ECDAE3B" w14:textId="5957977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&lt;a&gt;Continuous time and Discrete-time Control Systems</w:t>
      </w:r>
    </w:p>
    <w:p w14:paraId="63A1F7E8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62B66DF" w14:textId="75B56C9C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traffic lights control system is an example of a:</w:t>
      </w:r>
    </w:p>
    <w:p w14:paraId="7A165CF6" w14:textId="1BBDB09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&lt;a&gt;Closed loop control system</w:t>
      </w:r>
    </w:p>
    <w:p w14:paraId="46F9558F" w14:textId="2267C8F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Open loop control system</w:t>
      </w:r>
    </w:p>
    <w:p w14:paraId="66542317" w14:textId="765DE7F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&lt;a&gt;Continuous control system</w:t>
      </w:r>
    </w:p>
    <w:p w14:paraId="73D445C8" w14:textId="4CB39C0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&lt;a&gt;Discrete control system</w:t>
      </w:r>
    </w:p>
    <w:p w14:paraId="3186082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9F81863" w14:textId="00BEB0E1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A closed loop control system is also known as:</w:t>
      </w:r>
    </w:p>
    <w:p w14:paraId="2DCC45A3" w14:textId="771E7AD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&lt;a&gt;Open loop system</w:t>
      </w:r>
    </w:p>
    <w:p w14:paraId="1098567C" w14:textId="47754D8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Automatic control system</w:t>
      </w:r>
    </w:p>
    <w:p w14:paraId="3F3A8579" w14:textId="43E324D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&lt;a&gt;Manual control system</w:t>
      </w:r>
    </w:p>
    <w:p w14:paraId="24394F9E" w14:textId="0DF78D9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&lt;a&gt;Linear control system</w:t>
      </w:r>
    </w:p>
    <w:p w14:paraId="45B02961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652892B" w14:textId="103B4834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the main advantage of a closed loop control system over an open loop control system?</w:t>
      </w:r>
    </w:p>
    <w:p w14:paraId="37651B7A" w14:textId="53F2715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&lt;a&gt;Cost-effectiveness</w:t>
      </w:r>
    </w:p>
    <w:p w14:paraId="3CDBDD87" w14:textId="693F57C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Stability and accuracy</w:t>
      </w:r>
    </w:p>
    <w:p w14:paraId="59CE6573" w14:textId="6617CCF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&lt;a&gt;Simplicity</w:t>
      </w:r>
    </w:p>
    <w:p w14:paraId="2B91E447" w14:textId="3A63CE3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16EF457F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ADBA2FF" w14:textId="31AA625B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a control system, the feedback element is responsible for:</w:t>
      </w:r>
    </w:p>
    <w:p w14:paraId="2708B80D" w14:textId="473A12B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&lt;a&gt;Generating the input signal</w:t>
      </w:r>
    </w:p>
    <w:p w14:paraId="14899308" w14:textId="285AA10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&lt;a&gt;Controlling the output</w:t>
      </w:r>
    </w:p>
    <w:p w14:paraId="7CDA583E" w14:textId="26AA91F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Providing the error signal</w:t>
      </w:r>
    </w:p>
    <w:p w14:paraId="245CA30B" w14:textId="453B368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&lt;a&gt;Generating noise</w:t>
      </w:r>
    </w:p>
    <w:p w14:paraId="10E79BCA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54FE495" w14:textId="45B5A16B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block diagram of an open loop control system consists of:</w:t>
      </w:r>
    </w:p>
    <w:p w14:paraId="2500F934" w14:textId="1AF0D5A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&lt;a&gt;Feedback element only</w:t>
      </w:r>
    </w:p>
    <w:p w14:paraId="316507E6" w14:textId="53922A9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Controller and Plant</w:t>
      </w:r>
    </w:p>
    <w:p w14:paraId="0BECCB63" w14:textId="764CEBF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&lt;a&gt;Error detector only</w:t>
      </w:r>
    </w:p>
    <w:p w14:paraId="316F43FF" w14:textId="31F24C0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1490538C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2193B20" w14:textId="70E29459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control systems adjusts the output automatically to match the desired response?</w:t>
      </w:r>
    </w:p>
    <w:p w14:paraId="3CFDF705" w14:textId="4A1F5B9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&lt;a&gt;Open loop control system</w:t>
      </w:r>
    </w:p>
    <w:p w14:paraId="75FA3DB9" w14:textId="0E43B98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Closed loop control system</w:t>
      </w:r>
    </w:p>
    <w:p w14:paraId="1C1EEA48" w14:textId="100A397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&lt;a&gt;Continuous control system</w:t>
      </w:r>
    </w:p>
    <w:p w14:paraId="143BBB3E" w14:textId="04940AC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&lt;a&gt;Discrete control system</w:t>
      </w:r>
    </w:p>
    <w:p w14:paraId="480C1734" w14:textId="77777777" w:rsidR="00E052CF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</w:p>
    <w:p w14:paraId="3922AE9C" w14:textId="3BFCF5F4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a control system, what is the main purpose of feedback?</w:t>
      </w:r>
    </w:p>
    <w:p w14:paraId="02916427" w14:textId="15947E7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&lt;a&gt;Increase the speed of response</w:t>
      </w:r>
    </w:p>
    <w:p w14:paraId="1EBBD89A" w14:textId="434C8CB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Improve the accuracy and stability</w:t>
      </w:r>
    </w:p>
    <w:p w14:paraId="27715AC6" w14:textId="6D1B30E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&lt;a&gt;Decrease the cost</w:t>
      </w:r>
    </w:p>
    <w:p w14:paraId="14FD8710" w14:textId="77E4788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&lt;a&gt;Simplify the system</w:t>
      </w:r>
    </w:p>
    <w:p w14:paraId="5D332F27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BBE2E72" w14:textId="6B146B6E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is true for a continuous time control system?</w:t>
      </w:r>
    </w:p>
    <w:p w14:paraId="2A08B19E" w14:textId="78FA4E4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&lt;a&gt;All signals are discrete in time</w:t>
      </w:r>
    </w:p>
    <w:p w14:paraId="2A92CAF3" w14:textId="6103DF8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&lt;a&gt;One or more signals are discrete in time</w:t>
      </w:r>
    </w:p>
    <w:p w14:paraId="5C8089DE" w14:textId="28289A4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All signals are continuous in time</w:t>
      </w:r>
    </w:p>
    <w:p w14:paraId="122B2FA7" w14:textId="50A5671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1DCFCDBF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F62A6F2" w14:textId="1622D893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A SISO control system stands for:</w:t>
      </w:r>
    </w:p>
    <w:p w14:paraId="76AB67DB" w14:textId="3569AC2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Single Input and Single Output</w:t>
      </w:r>
    </w:p>
    <w:p w14:paraId="28BC2383" w14:textId="1C89A4B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&lt;a&gt;System Input and System Output</w:t>
      </w:r>
    </w:p>
    <w:p w14:paraId="54AB223E" w14:textId="5815CD0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&lt;a&gt;Signal Input and Signal Output</w:t>
      </w:r>
    </w:p>
    <w:p w14:paraId="6F2302DB" w14:textId="6380594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2D317BF4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B2833A1" w14:textId="454B4FED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MIMO control systems have:</w:t>
      </w:r>
    </w:p>
    <w:p w14:paraId="20515B0B" w14:textId="01F9E47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&lt;a&gt;One input and one output</w:t>
      </w:r>
    </w:p>
    <w:p w14:paraId="6C1E6745" w14:textId="7E3FEFD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&lt;a&gt;Multiple inputs and one output</w:t>
      </w:r>
    </w:p>
    <w:p w14:paraId="656CBDB2" w14:textId="46A3926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&lt;a&gt;One input and multiple outputs</w:t>
      </w:r>
    </w:p>
    <w:p w14:paraId="475F8A76" w14:textId="1CD66F6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Multiple inputs and multiple outputs</w:t>
      </w:r>
    </w:p>
    <w:p w14:paraId="374FA65C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7FDCD61" w14:textId="777C8676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types of feedback is used to improve the performance of a control system?</w:t>
      </w:r>
    </w:p>
    <w:p w14:paraId="7EBCB436" w14:textId="60B849D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&lt;a&gt;Positive feedback</w:t>
      </w:r>
    </w:p>
    <w:p w14:paraId="285A81BE" w14:textId="0F94024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Negative feedback</w:t>
      </w:r>
    </w:p>
    <w:p w14:paraId="33300EE5" w14:textId="2B8B166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&lt;a&gt;Both A and B</w:t>
      </w:r>
    </w:p>
    <w:p w14:paraId="17DD4A81" w14:textId="39A9525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0B9B22C5" w14:textId="2E6B12A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ab/>
      </w:r>
    </w:p>
    <w:p w14:paraId="409200DE" w14:textId="51592A0B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purpose of a controller in a control system is to:</w:t>
      </w:r>
    </w:p>
    <w:p w14:paraId="3C38175F" w14:textId="20BB688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&lt;a&gt;Measure the output</w:t>
      </w:r>
    </w:p>
    <w:p w14:paraId="4EE55F5E" w14:textId="1146DC4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Produce the actuating signal</w:t>
      </w:r>
    </w:p>
    <w:p w14:paraId="50887A68" w14:textId="2C3684B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&lt;a&gt;Compare the input and output</w:t>
      </w:r>
    </w:p>
    <w:p w14:paraId="2ED991B2" w14:textId="563CE6F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&lt;a&gt;Provide feedback</w:t>
      </w:r>
    </w:p>
    <w:p w14:paraId="6BB7269D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910E20F" w14:textId="21BB9EBF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is an example of a closed loop control system?</w:t>
      </w:r>
    </w:p>
    <w:p w14:paraId="77BD4232" w14:textId="7CE4B59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&lt;a&gt;Washing machine without a timer</w:t>
      </w:r>
    </w:p>
    <w:p w14:paraId="32A175D2" w14:textId="3A974BE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&lt;a&gt;Traffic lights control system</w:t>
      </w:r>
    </w:p>
    <w:p w14:paraId="7731C44A" w14:textId="72A9704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Air conditioner with a thermostat</w:t>
      </w:r>
    </w:p>
    <w:p w14:paraId="14FBC870" w14:textId="024B2EA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&lt;a&gt;Electric fan</w:t>
      </w:r>
    </w:p>
    <w:p w14:paraId="1A451B19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553D7E3" w14:textId="4E95ED97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does a negative feedback control system do?</w:t>
      </w:r>
    </w:p>
    <w:p w14:paraId="4C8DEF57" w14:textId="4BD8DE5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&lt;a&gt;Increases the error signal</w:t>
      </w:r>
    </w:p>
    <w:p w14:paraId="7C23A834" w14:textId="1B736E5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Decreases the error signal</w:t>
      </w:r>
    </w:p>
    <w:p w14:paraId="7EF8DDA8" w14:textId="1BF56BF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&lt;a&gt;Has no effect on the error signal</w:t>
      </w:r>
    </w:p>
    <w:p w14:paraId="6EBB5560" w14:textId="20906AF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23C72788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6B6A685" w14:textId="03C28913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control systems, the term 'stability' refers to:</w:t>
      </w:r>
    </w:p>
    <w:p w14:paraId="181F07D9" w14:textId="4539D28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ability to maintain the desired output without oscillations</w:t>
      </w:r>
    </w:p>
    <w:p w14:paraId="797CC6E7" w14:textId="39868D2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speed of response</w:t>
      </w:r>
    </w:p>
    <w:p w14:paraId="42E7792A" w14:textId="5652AB9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cost-effectiveness</w:t>
      </w:r>
    </w:p>
    <w:p w14:paraId="7AA48D9D" w14:textId="0860486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simplicity of the system</w:t>
      </w:r>
    </w:p>
    <w:p w14:paraId="15D9C0B1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1F4EFE6" w14:textId="2952686A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process of using a root locus diagram is to:</w:t>
      </w:r>
    </w:p>
    <w:p w14:paraId="1CA427FE" w14:textId="69A6943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&lt;a&gt;Measure the system output</w:t>
      </w:r>
    </w:p>
    <w:p w14:paraId="609F0227" w14:textId="34F1E3D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Observe the path of the closed loop poles</w:t>
      </w:r>
    </w:p>
    <w:p w14:paraId="4F228BED" w14:textId="4D33D63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&lt;a&gt;Generate the input signal</w:t>
      </w:r>
    </w:p>
    <w:p w14:paraId="024309DF" w14:textId="17B4CA1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&lt;a&gt;Control the system directly</w:t>
      </w:r>
    </w:p>
    <w:p w14:paraId="60DE5E17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A41BEBD" w14:textId="05607724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is true about root locus?</w:t>
      </w:r>
    </w:p>
    <w:p w14:paraId="773F3C9D" w14:textId="4407363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&lt;a&gt;It starts at open loop zeros and ends at open loop poles</w:t>
      </w:r>
    </w:p>
    <w:p w14:paraId="500538B6" w14:textId="360A47D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It starts at open loop poles and ends at open loop zeros</w:t>
      </w:r>
    </w:p>
    <w:p w14:paraId="735D8AAF" w14:textId="3224B25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&lt;a&gt;It starts at the origin and ends at infinity</w:t>
      </w:r>
    </w:p>
    <w:p w14:paraId="302D4E14" w14:textId="15D1DF1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&lt;a&gt;It starts at infinity and ends at the origin</w:t>
      </w:r>
    </w:p>
    <w:p w14:paraId="4D7CBC50" w14:textId="77777777" w:rsidR="00E052CF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</w:p>
    <w:p w14:paraId="21F775CA" w14:textId="2A6081BA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magnitude condition in a root locus is used to find:</w:t>
      </w:r>
    </w:p>
    <w:p w14:paraId="2D6E7E48" w14:textId="3184A37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angle of the open loop transfer function</w:t>
      </w:r>
    </w:p>
    <w:p w14:paraId="02EF56F8" w14:textId="2CFCAEC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value of K for the points on the root locus branches</w:t>
      </w:r>
    </w:p>
    <w:p w14:paraId="32E80E29" w14:textId="7546FA8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phase margin of the system</w:t>
      </w:r>
    </w:p>
    <w:p w14:paraId="7B1F0914" w14:textId="45DF08A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damping ratio of the system</w:t>
      </w:r>
    </w:p>
    <w:p w14:paraId="70AC397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9212402" w14:textId="6AC4BE22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condition is used to check whether a point exists on the root locus branch?</w:t>
      </w:r>
    </w:p>
    <w:p w14:paraId="176F3B51" w14:textId="0810C82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&lt;a&gt;Magnitude condition</w:t>
      </w:r>
    </w:p>
    <w:p w14:paraId="21435D0E" w14:textId="67A5BC0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Angle condition</w:t>
      </w:r>
    </w:p>
    <w:p w14:paraId="3055B8A1" w14:textId="01926C1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&lt;a&gt;Phase condition</w:t>
      </w:r>
    </w:p>
    <w:p w14:paraId="779BDFC3" w14:textId="6061B33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&lt;a&gt;Frequency condition</w:t>
      </w:r>
    </w:p>
    <w:p w14:paraId="31E4464F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372EB98" w14:textId="190B7B64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the s-domain, the root locus is:</w:t>
      </w:r>
    </w:p>
    <w:p w14:paraId="4AC5023B" w14:textId="2B10D91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&lt;a&gt;Symmetrical about the imaginary axis</w:t>
      </w:r>
    </w:p>
    <w:p w14:paraId="02F36D60" w14:textId="6C6FCF2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Symmetrical about the real axis</w:t>
      </w:r>
    </w:p>
    <w:p w14:paraId="4FB7AA7B" w14:textId="673A896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&lt;a&gt;Asymmetrical</w:t>
      </w:r>
    </w:p>
    <w:p w14:paraId="1FC7E0A6" w14:textId="7C2312A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52021379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79BC447" w14:textId="0966695B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transfer function of a control system is defined as:</w:t>
      </w:r>
    </w:p>
    <w:p w14:paraId="6DC5AA10" w14:textId="2F789D5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ratio of output to input in the time domain</w:t>
      </w:r>
    </w:p>
    <w:p w14:paraId="531A1296" w14:textId="4DE7C25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ratio of output to input in the frequency domain</w:t>
      </w:r>
    </w:p>
    <w:p w14:paraId="2A47D830" w14:textId="2C9A807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product of output and input in the time domain</w:t>
      </w:r>
    </w:p>
    <w:p w14:paraId="4F43F394" w14:textId="775F3A9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product of output and input in the frequency domain</w:t>
      </w:r>
    </w:p>
    <w:p w14:paraId="7CE44AA1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30321C1" w14:textId="57A5A98D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block diagram reduction, blocks in series can be:</w:t>
      </w:r>
    </w:p>
    <w:p w14:paraId="2A32AB94" w14:textId="084F22B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&lt;a&gt;Added together</w:t>
      </w:r>
    </w:p>
    <w:p w14:paraId="74ED04A9" w14:textId="29637A7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Multiplied together</w:t>
      </w:r>
    </w:p>
    <w:p w14:paraId="43D8CB91" w14:textId="46BE546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&lt;a&gt;Subtracted from each other</w:t>
      </w:r>
    </w:p>
    <w:p w14:paraId="6340447C" w14:textId="0660750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&lt;a&gt;Divided by each other</w:t>
      </w:r>
    </w:p>
    <w:p w14:paraId="2C170C38" w14:textId="77777777" w:rsidR="00E052CF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</w:p>
    <w:p w14:paraId="0E8C3EC8" w14:textId="5B09FD6B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block diagram algebra, a summing point is used to:</w:t>
      </w:r>
    </w:p>
    <w:p w14:paraId="35513F9F" w14:textId="610286A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&lt;a&gt;Multiply signals</w:t>
      </w:r>
    </w:p>
    <w:p w14:paraId="09027CC0" w14:textId="29E3A0E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&lt;a&gt;Divide signals</w:t>
      </w:r>
    </w:p>
    <w:p w14:paraId="3F7877E4" w14:textId="05C4324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Add or subtract signals</w:t>
      </w:r>
    </w:p>
    <w:p w14:paraId="012158E1" w14:textId="5B2EFE2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&lt;a&gt;Invert signals</w:t>
      </w:r>
    </w:p>
    <w:p w14:paraId="775B61A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7491B5F" w14:textId="3E1BE440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rule is used to shift a take-off point before a block to a position after the block?</w:t>
      </w:r>
    </w:p>
    <w:p w14:paraId="3AABE1E8" w14:textId="45F7630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&lt;a&gt;Series rule</w:t>
      </w:r>
    </w:p>
    <w:p w14:paraId="6F064550" w14:textId="60D334B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&lt;a&gt;Parallel rule</w:t>
      </w:r>
    </w:p>
    <w:p w14:paraId="5E9E0B91" w14:textId="411D334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&lt;a&gt;Feedback rule</w:t>
      </w:r>
    </w:p>
    <w:p w14:paraId="474DF012" w14:textId="3FAD043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Take-off point shifting rule</w:t>
      </w:r>
    </w:p>
    <w:p w14:paraId="13FFC5AC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E418AA3" w14:textId="6C765598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For a system with multiple inputs, the transfer function can be found by:</w:t>
      </w:r>
    </w:p>
    <w:p w14:paraId="637072A5" w14:textId="52CEF64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Considering one input at a time and making the remaining inputs zero</w:t>
      </w:r>
    </w:p>
    <w:p w14:paraId="6BEAFF47" w14:textId="1D226A0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&lt;a&gt;Considering all inputs simultaneously</w:t>
      </w:r>
    </w:p>
    <w:p w14:paraId="315030BE" w14:textId="73954BC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&lt;a&gt;Ignoring all but the main input</w:t>
      </w:r>
    </w:p>
    <w:p w14:paraId="55DC744D" w14:textId="3295DF8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05669E4B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9265F7F" w14:textId="2755B4EE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term 'poles' in a transfer function refers to:</w:t>
      </w:r>
    </w:p>
    <w:p w14:paraId="702A4235" w14:textId="55A439E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values of s that make the denominator zero</w:t>
      </w:r>
    </w:p>
    <w:p w14:paraId="203AD880" w14:textId="34B93A3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values of s that make the numerator zero</w:t>
      </w:r>
    </w:p>
    <w:p w14:paraId="0C907A0C" w14:textId="2BE5C41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values of s that make the transfer function infinity</w:t>
      </w:r>
    </w:p>
    <w:p w14:paraId="26D7CD5E" w14:textId="2111BF9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values of s that make the transfer function zero</w:t>
      </w:r>
    </w:p>
    <w:p w14:paraId="3FEE6444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C9A33C4" w14:textId="5B1D38DB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Zeros in a transfer function are:</w:t>
      </w:r>
    </w:p>
    <w:p w14:paraId="72C0D000" w14:textId="17AB23C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values of s that make the numerator zero</w:t>
      </w:r>
    </w:p>
    <w:p w14:paraId="69F87C1F" w14:textId="1E568B2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values of s that make the denominator zero</w:t>
      </w:r>
    </w:p>
    <w:p w14:paraId="7CBE8F4B" w14:textId="2C0261B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values of s that make the transfer function infinity</w:t>
      </w:r>
    </w:p>
    <w:p w14:paraId="5DEF2050" w14:textId="2A21266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values of s that make the transfer function undefined</w:t>
      </w:r>
    </w:p>
    <w:p w14:paraId="39B78E34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1C1752D" w14:textId="6BF9F395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a block diagram, blocks in parallel are:</w:t>
      </w:r>
    </w:p>
    <w:p w14:paraId="15B8F60C" w14:textId="71F8708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Added together</w:t>
      </w:r>
    </w:p>
    <w:p w14:paraId="73C3F4C3" w14:textId="37D1625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&lt;a&gt;Multiplied together</w:t>
      </w:r>
    </w:p>
    <w:p w14:paraId="3F91C4D7" w14:textId="7322920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&lt;a&gt;Subtracted from each other</w:t>
      </w:r>
    </w:p>
    <w:p w14:paraId="6EE99ED3" w14:textId="505EB10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&lt;a&gt;Divided by each other</w:t>
      </w:r>
    </w:p>
    <w:p w14:paraId="137EF35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2798653" w14:textId="6A68DAD6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A block diagram can represent:</w:t>
      </w:r>
    </w:p>
    <w:p w14:paraId="2B22D65A" w14:textId="5830430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&lt;a&gt;Only linear systems</w:t>
      </w:r>
    </w:p>
    <w:p w14:paraId="7285F703" w14:textId="0C20DBF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&lt;a&gt;Only non-linear systems</w:t>
      </w:r>
    </w:p>
    <w:p w14:paraId="18621066" w14:textId="5F67D67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Both linear and non-linear systems</w:t>
      </w:r>
    </w:p>
    <w:p w14:paraId="184E3A64" w14:textId="4150C6A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0C22BA2A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EA5FFF1" w14:textId="68A86896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When reducing a block diagram, the first step is to:</w:t>
      </w:r>
    </w:p>
    <w:p w14:paraId="51589A3D" w14:textId="1DA303D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&lt;a&gt;Move summing points</w:t>
      </w:r>
    </w:p>
    <w:p w14:paraId="4F220042" w14:textId="0065817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&lt;a&gt;Move take-off points</w:t>
      </w:r>
    </w:p>
    <w:p w14:paraId="6670C59B" w14:textId="68315F5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Combine blocks in series or parallel</w:t>
      </w:r>
    </w:p>
    <w:p w14:paraId="0106E79B" w14:textId="5303458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&lt;a&gt;Simplify feedback loops</w:t>
      </w:r>
    </w:p>
    <w:p w14:paraId="00EFCDC6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2CB96DF" w14:textId="0A1B9062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characteristic equation of a system is derived from:</w:t>
      </w:r>
    </w:p>
    <w:p w14:paraId="0767E087" w14:textId="328B465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numerator of the transfer function</w:t>
      </w:r>
    </w:p>
    <w:p w14:paraId="371D43BB" w14:textId="7FBC0A2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denominator of the transfer function</w:t>
      </w:r>
    </w:p>
    <w:p w14:paraId="78BC289C" w14:textId="7B529D6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product of the numerator and denominator</w:t>
      </w:r>
    </w:p>
    <w:p w14:paraId="67C98F12" w14:textId="401B7BB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3A82A704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7E23BC2" w14:textId="3148F49E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is a necessary condition for a transfer function to be physically realizable?</w:t>
      </w:r>
    </w:p>
    <w:p w14:paraId="4D1B5E2A" w14:textId="6A94DA1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degree of the numerator must be less than or equal to the degree of the denominator</w:t>
      </w:r>
    </w:p>
    <w:p w14:paraId="2DF83F2F" w14:textId="0D5DEEC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degree of the numerator must be greater than the degree of the denominator</w:t>
      </w:r>
    </w:p>
    <w:p w14:paraId="279CC452" w14:textId="518084C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degree of the numerator must be less than the degree of the denominator</w:t>
      </w:r>
    </w:p>
    <w:p w14:paraId="3BE76AD9" w14:textId="7D4F51A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37FAE970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D3EA6AF" w14:textId="0FAB5904" w:rsidR="001D3897" w:rsidRPr="00337A23" w:rsidRDefault="00E052C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control systems, the term 'steady-state error' refers to:</w:t>
      </w:r>
    </w:p>
    <w:p w14:paraId="578D5D4B" w14:textId="6020FDA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error that occurs during the transient state</w:t>
      </w:r>
    </w:p>
    <w:p w14:paraId="6540D84A" w14:textId="3D29486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error that occurs after the transient effects have died out</w:t>
      </w:r>
    </w:p>
    <w:p w14:paraId="03B68B1E" w14:textId="6070B66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error that occurs during the oscillatory state</w:t>
      </w:r>
    </w:p>
    <w:p w14:paraId="62A436F1" w14:textId="208D567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50DC9C48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4123EE0" w14:textId="5F7F6672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lastRenderedPageBreak/>
        <w:t>&lt;q&gt;</w:t>
      </w:r>
      <w:r w:rsidR="001D3897" w:rsidRPr="00337A23">
        <w:rPr>
          <w:rFonts w:ascii="Arial" w:hAnsi="Arial" w:cs="Arial"/>
        </w:rPr>
        <w:t>The phase margin of a stable system should be:</w:t>
      </w:r>
    </w:p>
    <w:p w14:paraId="2B0308BE" w14:textId="24D182D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Positive</w:t>
      </w:r>
    </w:p>
    <w:p w14:paraId="2E73340C" w14:textId="33DC19C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&lt;a&gt;Negative</w:t>
      </w:r>
    </w:p>
    <w:p w14:paraId="14A06DBB" w14:textId="11B9D9E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&lt;a&gt;Zero</w:t>
      </w:r>
    </w:p>
    <w:p w14:paraId="78708776" w14:textId="0C439B9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1009B98C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D7BBC88" w14:textId="7AFBFBAE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If the gain margin of a system is negative, the system is:</w:t>
      </w:r>
    </w:p>
    <w:p w14:paraId="6EFC91CF" w14:textId="4146887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&lt;a&gt;Stable</w:t>
      </w:r>
    </w:p>
    <w:p w14:paraId="6A729B52" w14:textId="62191B4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Unstable</w:t>
      </w:r>
    </w:p>
    <w:p w14:paraId="49BD92FF" w14:textId="7DC7788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&lt;a&gt;Marginally stable</w:t>
      </w:r>
    </w:p>
    <w:p w14:paraId="5B261B0D" w14:textId="1ED535E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&lt;a&gt;Critically stable</w:t>
      </w:r>
    </w:p>
    <w:p w14:paraId="5FE89857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91F4CD8" w14:textId="2503E708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A system with a gain margin greater than 1 and a phase margin greater than 0° is:</w:t>
      </w:r>
    </w:p>
    <w:p w14:paraId="20D3D223" w14:textId="0B1FCA3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&lt;a&gt;Unstable</w:t>
      </w:r>
    </w:p>
    <w:p w14:paraId="7931501E" w14:textId="175E591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Stable</w:t>
      </w:r>
    </w:p>
    <w:p w14:paraId="73DB9312" w14:textId="51AAE5F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&lt;a&gt;Marginally stable</w:t>
      </w:r>
    </w:p>
    <w:p w14:paraId="00D80692" w14:textId="4E009F1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&lt;a&gt;Critically stable</w:t>
      </w:r>
    </w:p>
    <w:p w14:paraId="7A80D1B9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4B54D4B" w14:textId="1332BF64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Nyquist plot is a plot of:</w:t>
      </w:r>
    </w:p>
    <w:p w14:paraId="6A631D6C" w14:textId="104C93E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&lt;a&gt;Magnitude vs. phase</w:t>
      </w:r>
    </w:p>
    <w:p w14:paraId="776C96B7" w14:textId="38210AC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Real part vs. imaginary part</w:t>
      </w:r>
    </w:p>
    <w:p w14:paraId="1BDEEC8F" w14:textId="20FC52A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&lt;a&gt;Frequency vs. magnitude</w:t>
      </w:r>
    </w:p>
    <w:p w14:paraId="138F5A8C" w14:textId="1E79133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&lt;a&gt;Frequency vs. phase</w:t>
      </w:r>
    </w:p>
    <w:p w14:paraId="7D915E15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937E732" w14:textId="51A94B0D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the root locus method, the breakaway points are:</w:t>
      </w:r>
    </w:p>
    <w:p w14:paraId="20AD51D7" w14:textId="61416F6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&lt;a&gt;Points where the root locus enters the real axis</w:t>
      </w:r>
    </w:p>
    <w:p w14:paraId="3429756E" w14:textId="444D082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&lt;a&gt;Points where the root locus leaves the real axis</w:t>
      </w:r>
    </w:p>
    <w:p w14:paraId="358ACC03" w14:textId="5BB84C1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Points where multiple root locus branches meet</w:t>
      </w:r>
    </w:p>
    <w:p w14:paraId="1CC3FC94" w14:textId="33264D3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&lt;a&gt;Points where the root locus intersects the imaginary axis</w:t>
      </w:r>
    </w:p>
    <w:p w14:paraId="25BD7868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DBD7C2C" w14:textId="30207B28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centroid of the asymptotes in a root locus plot is:</w:t>
      </w:r>
    </w:p>
    <w:p w14:paraId="19518A0A" w14:textId="17D7596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average of the poles</w:t>
      </w:r>
    </w:p>
    <w:p w14:paraId="68296464" w14:textId="23CCFA0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average of the zeros</w:t>
      </w:r>
    </w:p>
    <w:p w14:paraId="16FD4A77" w14:textId="5769175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average of the poles minus the average of the zeros</w:t>
      </w:r>
    </w:p>
    <w:p w14:paraId="405DAE83" w14:textId="453C45B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average of the zeros minus the average of the poles</w:t>
      </w:r>
    </w:p>
    <w:p w14:paraId="64FCADD5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1159905" w14:textId="72997176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angle of departure in a root locus plot is calculated from:</w:t>
      </w:r>
    </w:p>
    <w:p w14:paraId="349C09CB" w14:textId="5D93E96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sum of angles of zeros minus the sum of angles of poles</w:t>
      </w:r>
    </w:p>
    <w:p w14:paraId="61307455" w14:textId="71D803D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sum of angles of poles minus the sum of angles of zeros</w:t>
      </w:r>
    </w:p>
    <w:p w14:paraId="1AEBC014" w14:textId="6C9054E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product of angles of zeros</w:t>
      </w:r>
    </w:p>
    <w:p w14:paraId="61347D4E" w14:textId="60420E8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product of angles of poles</w:t>
      </w:r>
    </w:p>
    <w:p w14:paraId="6F433CA2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AA77094" w14:textId="4808F387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the Bode plot, the slope of a pole at the origin is:</w:t>
      </w:r>
    </w:p>
    <w:p w14:paraId="0496E7F0" w14:textId="395B399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&lt;a&gt;0 dB/decade</w:t>
      </w:r>
    </w:p>
    <w:p w14:paraId="2C4C9391" w14:textId="2DE0C30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-20 dB/decade</w:t>
      </w:r>
    </w:p>
    <w:p w14:paraId="10C5F00E" w14:textId="4676C2C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&lt;a&gt;-40 dB/decade</w:t>
      </w:r>
    </w:p>
    <w:p w14:paraId="7F5E323D" w14:textId="5836AC2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&lt;a&gt;-60 dB/decade</w:t>
      </w:r>
    </w:p>
    <w:p w14:paraId="5BBA5627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5F76A65" w14:textId="7A336556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slope of a zero at the origin in a Bode plot is:</w:t>
      </w:r>
    </w:p>
    <w:p w14:paraId="5FB98246" w14:textId="16A5527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&lt;a&gt;0 dB/decade</w:t>
      </w:r>
    </w:p>
    <w:p w14:paraId="6AC7B29C" w14:textId="0476D29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+20 dB/decade</w:t>
      </w:r>
    </w:p>
    <w:p w14:paraId="0A1BFC31" w14:textId="67E4DA0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&lt;a&gt;+40 dB/decade</w:t>
      </w:r>
    </w:p>
    <w:p w14:paraId="091A440E" w14:textId="0BD4B7B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&lt;a&gt;+60 dB/decade</w:t>
      </w:r>
    </w:p>
    <w:p w14:paraId="4FB17446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AE1DD29" w14:textId="777206F7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phase angle of a pole at the origin in a Bode plot is:</w:t>
      </w:r>
    </w:p>
    <w:p w14:paraId="35EE3BBF" w14:textId="329D49E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&lt;a&gt;0°</w:t>
      </w:r>
    </w:p>
    <w:p w14:paraId="0F76DDAA" w14:textId="746410B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-90°</w:t>
      </w:r>
    </w:p>
    <w:p w14:paraId="5E227CFA" w14:textId="5498F3A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&lt;a&gt;-45°</w:t>
      </w:r>
    </w:p>
    <w:p w14:paraId="6C2161D4" w14:textId="41BC318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&lt;a&gt;-180°</w:t>
      </w:r>
    </w:p>
    <w:p w14:paraId="05809D1A" w14:textId="57136E6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3053235" w14:textId="74339484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phase angle of a zero at the origin in a Bode plot is:</w:t>
      </w:r>
    </w:p>
    <w:p w14:paraId="596406C6" w14:textId="1543FF7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&lt;a&gt;0°</w:t>
      </w:r>
    </w:p>
    <w:p w14:paraId="6D64CCDE" w14:textId="39B530C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+90°</w:t>
      </w:r>
    </w:p>
    <w:p w14:paraId="4F1452EA" w14:textId="0B562D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&lt;a&gt;+45°</w:t>
      </w:r>
    </w:p>
    <w:p w14:paraId="5DD57A3E" w14:textId="108B6AF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&lt;a&gt;+180°</w:t>
      </w:r>
    </w:p>
    <w:p w14:paraId="61BF9408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4D9F199" w14:textId="4F942322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frequency at which the magnitude plot crosses 0 dB is called:</w:t>
      </w:r>
    </w:p>
    <w:p w14:paraId="693081BE" w14:textId="0FEAF72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Gain crossover frequency</w:t>
      </w:r>
    </w:p>
    <w:p w14:paraId="04EE540F" w14:textId="490FF22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&lt;a&gt;Phase crossover frequency</w:t>
      </w:r>
    </w:p>
    <w:p w14:paraId="461B647E" w14:textId="12E4618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&lt;a&gt;Resonant frequency</w:t>
      </w:r>
    </w:p>
    <w:p w14:paraId="0C5B24DB" w14:textId="622CDF7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1FA1A45A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4528F65" w14:textId="3DBB5FD4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Nyquist plot helps in determining:</w:t>
      </w:r>
    </w:p>
    <w:p w14:paraId="5E53E6C3" w14:textId="7EE2C53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&lt;a&gt;Stability of the system</w:t>
      </w:r>
    </w:p>
    <w:p w14:paraId="53C8B535" w14:textId="0713E8F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&lt;a&gt;Performance of the system</w:t>
      </w:r>
    </w:p>
    <w:p w14:paraId="55DCA172" w14:textId="4374FDC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Both stability and performance</w:t>
      </w:r>
    </w:p>
    <w:p w14:paraId="55B8268E" w14:textId="466B538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14AC01DC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EC2229C" w14:textId="0B29B584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the Nyquist plot, encirclements of the point -1+j0 indicate:</w:t>
      </w:r>
    </w:p>
    <w:p w14:paraId="68B69675" w14:textId="50B8B5D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number</w:t>
      </w:r>
      <w:r w:rsidR="00974569" w:rsidRPr="00337A23">
        <w:rPr>
          <w:rFonts w:ascii="Arial" w:hAnsi="Arial" w:cs="Arial"/>
        </w:rPr>
        <w:t xml:space="preserve"> </w:t>
      </w:r>
      <w:r w:rsidRPr="00337A23">
        <w:rPr>
          <w:rFonts w:ascii="Arial" w:hAnsi="Arial" w:cs="Arial"/>
        </w:rPr>
        <w:t>of right half plane poles of the open loop transfer function</w:t>
      </w:r>
    </w:p>
    <w:p w14:paraId="3FB6F3E6" w14:textId="6C0CF04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number of left half plane poles of the open loop transfer function</w:t>
      </w:r>
    </w:p>
    <w:p w14:paraId="68B79FE2" w14:textId="6B2AEE9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number of right half plane zeros of the open loop transfer function</w:t>
      </w:r>
    </w:p>
    <w:p w14:paraId="595A223D" w14:textId="34D80F3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number of left half plane zeros of the open loop transfer function</w:t>
      </w:r>
    </w:p>
    <w:p w14:paraId="71E071D9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E29E96D" w14:textId="5F569BA4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Bode plot of a stable system should have a phase margin of:</w:t>
      </w:r>
    </w:p>
    <w:p w14:paraId="38ECCEE5" w14:textId="3F8D004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0° or more</w:t>
      </w:r>
    </w:p>
    <w:p w14:paraId="6FC9E7ED" w14:textId="2EE06F3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&lt;a&gt;Less than 0°</w:t>
      </w:r>
    </w:p>
    <w:p w14:paraId="2FD36CE7" w14:textId="3F5ED69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&lt;a&gt;Exactly 0°</w:t>
      </w:r>
    </w:p>
    <w:p w14:paraId="3EAB6CB3" w14:textId="7A1ADAF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5175F381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6B6B4BB" w14:textId="348B7239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gain margin in a Bode plot is determined by:</w:t>
      </w:r>
    </w:p>
    <w:p w14:paraId="1A403457" w14:textId="0EB42D4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magnitude at the phase crossover frequency</w:t>
      </w:r>
    </w:p>
    <w:p w14:paraId="2C24AF3F" w14:textId="0D37983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phase at the gain crossover frequency</w:t>
      </w:r>
    </w:p>
    <w:p w14:paraId="1663BBDC" w14:textId="7013D5C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frequency where the phase is -180°</w:t>
      </w:r>
    </w:p>
    <w:p w14:paraId="0062FF56" w14:textId="5F185D0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Both A and C</w:t>
      </w:r>
    </w:p>
    <w:p w14:paraId="70EA4494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AE450A3" w14:textId="190DD9A8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For a second-order underdamped system, the overshoot depends on:</w:t>
      </w:r>
    </w:p>
    <w:p w14:paraId="43F64752" w14:textId="42B5DC9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&lt;a&gt;Natural frequency</w:t>
      </w:r>
    </w:p>
    <w:p w14:paraId="5A1AE0EA" w14:textId="1702BC1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Damping ratio</w:t>
      </w:r>
    </w:p>
    <w:p w14:paraId="54335FD3" w14:textId="7B160BA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&lt;a&gt;Gain margin</w:t>
      </w:r>
    </w:p>
    <w:p w14:paraId="024757A4" w14:textId="65AC919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&lt;a&gt;Phase margin</w:t>
      </w:r>
    </w:p>
    <w:p w14:paraId="05F9F29E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286EEF9" w14:textId="0F9B09A5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Nyquist stability criterion is applicable to:</w:t>
      </w:r>
    </w:p>
    <w:p w14:paraId="0D8A85ED" w14:textId="3AE246A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Only linear time-invariant systems</w:t>
      </w:r>
    </w:p>
    <w:p w14:paraId="164082CF" w14:textId="466721B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&lt;a&gt;Both linear and non-linear systems</w:t>
      </w:r>
    </w:p>
    <w:p w14:paraId="43E70209" w14:textId="2B94B3A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&lt;a&gt;Only discrete-time systems</w:t>
      </w:r>
    </w:p>
    <w:p w14:paraId="65C89B4A" w14:textId="7353C3C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&lt;a&gt;Only continuous-time systems</w:t>
      </w:r>
    </w:p>
    <w:p w14:paraId="5BFA5A8B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20C2ACD" w14:textId="56B3F136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the Nyquist plot, if the system has N right half plane poles, then to be stable, the plot must:</w:t>
      </w:r>
    </w:p>
    <w:p w14:paraId="57D2F1D5" w14:textId="7ABACD7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&lt;a&gt;Encircle -1 N times in the clockwise direction</w:t>
      </w:r>
    </w:p>
    <w:p w14:paraId="52945FDB" w14:textId="1F592AC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Encircle -1 N times in the counterclockwise direction</w:t>
      </w:r>
    </w:p>
    <w:p w14:paraId="212E287B" w14:textId="2F7A3EE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&lt;a&gt;Not encircle -1 at all</w:t>
      </w:r>
    </w:p>
    <w:p w14:paraId="0FB79B9A" w14:textId="4B869FB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&lt;a&gt;Encircle -1 N+1 times in the clockwise direction</w:t>
      </w:r>
    </w:p>
    <w:p w14:paraId="11D91394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5102071" w14:textId="41F8C8D6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State space representation of a control system consists of:</w:t>
      </w:r>
    </w:p>
    <w:p w14:paraId="26B94719" w14:textId="0CBB4C2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 set of differential equations</w:t>
      </w:r>
    </w:p>
    <w:p w14:paraId="2CE95ED4" w14:textId="795CE75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single differential equation</w:t>
      </w:r>
    </w:p>
    <w:p w14:paraId="0FE7AF34" w14:textId="18BBD67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set of algebraic equations</w:t>
      </w:r>
    </w:p>
    <w:p w14:paraId="180B416D" w14:textId="5450D87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single algebraic equation</w:t>
      </w:r>
    </w:p>
    <w:p w14:paraId="02D9A148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0C15BFF" w14:textId="7BB6EE4D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state vector in state space representation contains:</w:t>
      </w:r>
    </w:p>
    <w:p w14:paraId="74F329F6" w14:textId="6C2EF4F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&lt;a&gt;Input variables</w:t>
      </w:r>
    </w:p>
    <w:p w14:paraId="2F9DCAE3" w14:textId="6FE5FD1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&lt;a&gt;Output variables</w:t>
      </w:r>
    </w:p>
    <w:p w14:paraId="537D3E81" w14:textId="1EFE88C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State variables</w:t>
      </w:r>
    </w:p>
    <w:p w14:paraId="053DB2BE" w14:textId="56191AD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&lt;a&gt;All of the above</w:t>
      </w:r>
    </w:p>
    <w:p w14:paraId="2AFEE842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DE1AC28" w14:textId="4441174C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state space analysis, the matrix B represents:</w:t>
      </w:r>
    </w:p>
    <w:p w14:paraId="75964FA6" w14:textId="633304A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&lt;a&gt;State matrix</w:t>
      </w:r>
    </w:p>
    <w:p w14:paraId="227A7A55" w14:textId="6144E4B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Input matrix</w:t>
      </w:r>
    </w:p>
    <w:p w14:paraId="4FB3DF6D" w14:textId="49C4917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&lt;a&gt;Output matrix</w:t>
      </w:r>
    </w:p>
    <w:p w14:paraId="0C12D2E7" w14:textId="5C7D298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&lt;a&gt;Direct transmission matrix</w:t>
      </w:r>
    </w:p>
    <w:p w14:paraId="4931AE0D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B052F11" w14:textId="6693C149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matrix C in state-space representation is known as:</w:t>
      </w:r>
    </w:p>
    <w:p w14:paraId="60EB4A08" w14:textId="02AE7F8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&lt;a&gt;State matrix</w:t>
      </w:r>
    </w:p>
    <w:p w14:paraId="3D841136" w14:textId="15C63C0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&lt;a&gt;Input matrix</w:t>
      </w:r>
    </w:p>
    <w:p w14:paraId="0E952B92" w14:textId="2FE1807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Output matrix</w:t>
      </w:r>
    </w:p>
    <w:p w14:paraId="44D33A9A" w14:textId="1CCF7CD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&lt;a&gt;Direct transmission matrix</w:t>
      </w:r>
    </w:p>
    <w:p w14:paraId="767C0F5E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3202C71" w14:textId="539D9384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state-space representation can be used for:</w:t>
      </w:r>
    </w:p>
    <w:p w14:paraId="3455D154" w14:textId="0EF2018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&lt;a&gt;Only linear systems</w:t>
      </w:r>
    </w:p>
    <w:p w14:paraId="5B4C5B1B" w14:textId="2DC70DD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Both linear and non-linear systems</w:t>
      </w:r>
    </w:p>
    <w:p w14:paraId="1B50019D" w14:textId="60EB1B6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&lt;a&gt;Only continuous-time systems</w:t>
      </w:r>
    </w:p>
    <w:p w14:paraId="1AA9C04C" w14:textId="78EB913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&lt;a&gt;Only discrete-time systems</w:t>
      </w:r>
    </w:p>
    <w:p w14:paraId="7D42E5EB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CACA72D" w14:textId="22CC46DE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controllability of a system indicates:</w:t>
      </w:r>
    </w:p>
    <w:p w14:paraId="669654B8" w14:textId="3BB4D6C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ability to control the state variables</w:t>
      </w:r>
    </w:p>
    <w:p w14:paraId="303CFBD9" w14:textId="44B6752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ability to observe the output</w:t>
      </w:r>
    </w:p>
    <w:p w14:paraId="2E9687FA" w14:textId="55D3AB7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stability of the system</w:t>
      </w:r>
    </w:p>
    <w:p w14:paraId="630E553A" w14:textId="2A52238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performance of the system</w:t>
      </w:r>
    </w:p>
    <w:p w14:paraId="37E8908D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BD59275" w14:textId="3FE808F6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A system is said to be observable if:</w:t>
      </w:r>
    </w:p>
    <w:p w14:paraId="3B604A1A" w14:textId="50DFAD1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state can be determined from the output</w:t>
      </w:r>
    </w:p>
    <w:p w14:paraId="780798BD" w14:textId="40500FD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input can be determined from the output</w:t>
      </w:r>
    </w:p>
    <w:p w14:paraId="567B8DEF" w14:textId="086975C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output can be determined from the state</w:t>
      </w:r>
    </w:p>
    <w:p w14:paraId="0783B2EA" w14:textId="52C30AA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6273723A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5DAEE29" w14:textId="44021ED3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lastRenderedPageBreak/>
        <w:t>&lt;q&gt;</w:t>
      </w:r>
      <w:r w:rsidR="001D3897" w:rsidRPr="00337A23">
        <w:rPr>
          <w:rFonts w:ascii="Arial" w:hAnsi="Arial" w:cs="Arial"/>
        </w:rPr>
        <w:t>The rank of the controllability matrix is equal to:</w:t>
      </w:r>
    </w:p>
    <w:p w14:paraId="6AEF8D62" w14:textId="2110D9C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number of input variables</w:t>
      </w:r>
    </w:p>
    <w:p w14:paraId="030FD76D" w14:textId="347A334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number of output variables</w:t>
      </w:r>
    </w:p>
    <w:p w14:paraId="11C81697" w14:textId="11BF33E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number of state variables</w:t>
      </w:r>
    </w:p>
    <w:p w14:paraId="4E45897A" w14:textId="6DB2C4C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number of transfer functions</w:t>
      </w:r>
    </w:p>
    <w:p w14:paraId="5CB7DBC5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FD82894" w14:textId="1080755C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state space analysis, the rank of the observability matrix should be:</w:t>
      </w:r>
    </w:p>
    <w:p w14:paraId="3299A616" w14:textId="2D4259D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Equal to the number of state variables</w:t>
      </w:r>
    </w:p>
    <w:p w14:paraId="4B85582F" w14:textId="16FCAE0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&lt;a&gt;Equal to the number of output variables</w:t>
      </w:r>
    </w:p>
    <w:p w14:paraId="5594D3C5" w14:textId="54D122F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&lt;a&gt;Equal to the number of input variables</w:t>
      </w:r>
    </w:p>
    <w:p w14:paraId="45D64BF1" w14:textId="5F64A08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&lt;a&gt;Equal to the number of poles</w:t>
      </w:r>
    </w:p>
    <w:p w14:paraId="492C236F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0892842" w14:textId="587D1753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state space representation, the matrix D represents:</w:t>
      </w:r>
    </w:p>
    <w:p w14:paraId="78DA1A0E" w14:textId="38B901A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&lt;a&gt;State matrix</w:t>
      </w:r>
    </w:p>
    <w:p w14:paraId="6226801F" w14:textId="63F37BC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&lt;a&gt;Input matrix</w:t>
      </w:r>
    </w:p>
    <w:p w14:paraId="7A0E1AF9" w14:textId="40CFA8E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&lt;a&gt;Output matrix</w:t>
      </w:r>
    </w:p>
    <w:p w14:paraId="14DFE9C4" w14:textId="33C05B0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Direct transmission matrix</w:t>
      </w:r>
    </w:p>
    <w:p w14:paraId="6D17D247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E63D9DB" w14:textId="48E030D1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eigenvalues of the state matrix A in the state-space representation indicate:</w:t>
      </w:r>
    </w:p>
    <w:p w14:paraId="77A957A2" w14:textId="428D34D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poles of the system</w:t>
      </w:r>
    </w:p>
    <w:p w14:paraId="3693E115" w14:textId="175D7F8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zeros of the system</w:t>
      </w:r>
    </w:p>
    <w:p w14:paraId="622EA696" w14:textId="59D5DAB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steady-state error</w:t>
      </w:r>
    </w:p>
    <w:p w14:paraId="1AE25706" w14:textId="1397A52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gain margin</w:t>
      </w:r>
    </w:p>
    <w:p w14:paraId="78312EBC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234A2BB" w14:textId="7A89D795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A state feedback controller is used to:</w:t>
      </w:r>
    </w:p>
    <w:p w14:paraId="1853D799" w14:textId="56C80DA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Modify the state equation</w:t>
      </w:r>
    </w:p>
    <w:p w14:paraId="6382BF21" w14:textId="04AD1DD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&lt;a&gt;Modify the output equation</w:t>
      </w:r>
    </w:p>
    <w:p w14:paraId="29EB37D2" w14:textId="6EEE8BF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&lt;a&gt;Modify the input matrix</w:t>
      </w:r>
    </w:p>
    <w:p w14:paraId="263C7835" w14:textId="1667B82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&lt;a&gt;Modify the state transition matrix</w:t>
      </w:r>
    </w:p>
    <w:p w14:paraId="78DC5E12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FB7CD5B" w14:textId="7BB45416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design of a state feedback controller requires:</w:t>
      </w:r>
    </w:p>
    <w:p w14:paraId="594DE99C" w14:textId="7F408D4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Controllability of the system</w:t>
      </w:r>
    </w:p>
    <w:p w14:paraId="1D07DF70" w14:textId="1E71653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&lt;a&gt;Observability of the system</w:t>
      </w:r>
    </w:p>
    <w:p w14:paraId="52139664" w14:textId="5E59A97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&lt;a&gt;Stability of the system</w:t>
      </w:r>
    </w:p>
    <w:p w14:paraId="679FA0F4" w14:textId="49E79FA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71EEA646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B02232D" w14:textId="32BA6476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observer design in state space analysis is used for:</w:t>
      </w:r>
    </w:p>
    <w:p w14:paraId="3C0C41DA" w14:textId="6964240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&lt;a&gt;Estimating the output from the state</w:t>
      </w:r>
    </w:p>
    <w:p w14:paraId="3D470D21" w14:textId="5B5B717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Estimating the state from the output</w:t>
      </w:r>
    </w:p>
    <w:p w14:paraId="69CF8905" w14:textId="2B638CF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&lt;a&gt;Estimating the input from the output</w:t>
      </w:r>
    </w:p>
    <w:p w14:paraId="7C678533" w14:textId="0693C05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&lt;a&gt;Estimating the transfer function</w:t>
      </w:r>
    </w:p>
    <w:p w14:paraId="2A6DFF19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BB14998" w14:textId="48BE2BFD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A full-order state observer estimates:</w:t>
      </w:r>
    </w:p>
    <w:p w14:paraId="5B61527D" w14:textId="6B8D8D2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All the state variables</w:t>
      </w:r>
    </w:p>
    <w:p w14:paraId="3FA6726E" w14:textId="789E7D7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&lt;a&gt;Only the measurable state variables</w:t>
      </w:r>
    </w:p>
    <w:p w14:paraId="6F80CAD0" w14:textId="5E99F94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&lt;a&gt;Only the unmeasurable state variables</w:t>
      </w:r>
    </w:p>
    <w:p w14:paraId="5CE74BD5" w14:textId="3F42BEF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&lt;a&gt;Only the input variables</w:t>
      </w:r>
    </w:p>
    <w:p w14:paraId="30551048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0488156" w14:textId="48489797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pole placement method in state-space design involves:</w:t>
      </w:r>
    </w:p>
    <w:p w14:paraId="5896BAD3" w14:textId="57ACA08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Placing the poles of the closed-loop system at desired locations</w:t>
      </w:r>
    </w:p>
    <w:p w14:paraId="298A10C9" w14:textId="44C4616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&lt;a&gt;Placing the zeros of the closed-loop system at desired locations</w:t>
      </w:r>
    </w:p>
    <w:p w14:paraId="30B2CA95" w14:textId="6AC1D85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&lt;a&gt;Placing the poles of the open-loop system at desired locations</w:t>
      </w:r>
    </w:p>
    <w:p w14:paraId="20F63118" w14:textId="3DC87D7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&lt;a&gt;Placing the zeros of the open-loop system at desired locations</w:t>
      </w:r>
    </w:p>
    <w:p w14:paraId="1FC63C90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9A4A948" w14:textId="6D53790C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Kalman filter is used for:</w:t>
      </w:r>
    </w:p>
    <w:p w14:paraId="6CFF14AF" w14:textId="7AD6C96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State estimation in the presence of noise</w:t>
      </w:r>
    </w:p>
    <w:p w14:paraId="10C95C23" w14:textId="606B3D1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&lt;a&gt;Control in the presence of noise</w:t>
      </w:r>
    </w:p>
    <w:p w14:paraId="17E0672F" w14:textId="6B624C0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&lt;a&gt;Observer design in the absence of noise</w:t>
      </w:r>
    </w:p>
    <w:p w14:paraId="2719513A" w14:textId="5B79535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&lt;a&gt;Controller design in the absence of noise</w:t>
      </w:r>
    </w:p>
    <w:p w14:paraId="114DF2E4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A731DB6" w14:textId="25191908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state-space design, robustness refers to:</w:t>
      </w:r>
    </w:p>
    <w:p w14:paraId="2D47D4F1" w14:textId="24D1596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ability of the system to remain stable under parameter variations</w:t>
      </w:r>
    </w:p>
    <w:p w14:paraId="37C0E4EA" w14:textId="26EEF45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ability of the system to reject disturbances</w:t>
      </w:r>
    </w:p>
    <w:p w14:paraId="7E1AA3CB" w14:textId="3803489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ability of the system to track reference inputs</w:t>
      </w:r>
    </w:p>
    <w:p w14:paraId="5F0AAB30" w14:textId="64DAB9F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ability of the system to minimize steady-state error</w:t>
      </w:r>
    </w:p>
    <w:p w14:paraId="040D4484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09ADB0C" w14:textId="54310A35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 xml:space="preserve">In the context of state-space representation, an uncontrollable system means: </w:t>
      </w:r>
    </w:p>
    <w:p w14:paraId="0FD235F3" w14:textId="159D7F7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The system's states cannot be controlled by the inputs </w:t>
      </w:r>
    </w:p>
    <w:p w14:paraId="0E6C75E9" w14:textId="31566F0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system's outputs cannot be observed</w:t>
      </w:r>
    </w:p>
    <w:p w14:paraId="71F41BD2" w14:textId="7EAEF39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&lt;a&gt;The system's inputs cannot be controlled </w:t>
      </w:r>
    </w:p>
    <w:p w14:paraId="6881AC2C" w14:textId="508E364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&lt;a&gt;The system's states cannot be observed </w:t>
      </w:r>
    </w:p>
    <w:p w14:paraId="51B70606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ABEEA36" w14:textId="014F0D1E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feedback in a control system?</w:t>
      </w:r>
    </w:p>
    <w:p w14:paraId="392C1925" w14:textId="564EE8E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method to change the output without input</w:t>
      </w:r>
    </w:p>
    <w:p w14:paraId="6BCD801F" w14:textId="18D0B9E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 process to compare the output with the desired input</w:t>
      </w:r>
    </w:p>
    <w:p w14:paraId="45B923BE" w14:textId="02E987C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method to amplify signals</w:t>
      </w:r>
    </w:p>
    <w:p w14:paraId="23514ED3" w14:textId="11E9D0A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0149BA44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54E28D0" w14:textId="4F161752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a PID controller, what does PID stand for?</w:t>
      </w:r>
    </w:p>
    <w:p w14:paraId="42807E19" w14:textId="342C34F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Proportional-Integral-Derivative</w:t>
      </w:r>
    </w:p>
    <w:p w14:paraId="56725C86" w14:textId="0DC6282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&lt;a&gt;Proportional-Integral-Difference</w:t>
      </w:r>
    </w:p>
    <w:p w14:paraId="7C54598B" w14:textId="2595F32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&lt;a&gt;Proportional-Indicator-Derivative</w:t>
      </w:r>
    </w:p>
    <w:p w14:paraId="438B6FCC" w14:textId="3EB4B93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574CB56E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3480499" w14:textId="1720BC31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is an advantage of a closed-loop control system over an open-loop control system?</w:t>
      </w:r>
    </w:p>
    <w:p w14:paraId="1CE52039" w14:textId="5A7B452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&lt;a&gt;Stability</w:t>
      </w:r>
    </w:p>
    <w:p w14:paraId="1D11FEDB" w14:textId="222E014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&lt;a&gt;Accuracy</w:t>
      </w:r>
    </w:p>
    <w:p w14:paraId="566ACA5C" w14:textId="5AB659E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Both A and B</w:t>
      </w:r>
    </w:p>
    <w:p w14:paraId="4FD0E2EC" w14:textId="022234B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1B9E68F4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52A6ABC" w14:textId="613D747D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a transfer function in control systems?</w:t>
      </w:r>
    </w:p>
    <w:p w14:paraId="374D87D6" w14:textId="775AF29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ratio of output to input in Laplace domain</w:t>
      </w:r>
    </w:p>
    <w:p w14:paraId="3460F8E8" w14:textId="4DD753E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difference between output and input in time domain</w:t>
      </w:r>
    </w:p>
    <w:p w14:paraId="07399FCC" w14:textId="320681E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sum of output and input in Laplace domain</w:t>
      </w:r>
    </w:p>
    <w:p w14:paraId="3BC32ACC" w14:textId="6A4C758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494DA5C8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062533E" w14:textId="7014FAEE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the purpose of a compensator in a control system?</w:t>
      </w:r>
    </w:p>
    <w:p w14:paraId="672063DD" w14:textId="5758658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To improve the performance of the system</w:t>
      </w:r>
    </w:p>
    <w:p w14:paraId="60A3F62A" w14:textId="79DD748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decrease the system stability</w:t>
      </w:r>
    </w:p>
    <w:p w14:paraId="0D27A425" w14:textId="1B442A1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increase the error rate</w:t>
      </w:r>
    </w:p>
    <w:p w14:paraId="19975A4A" w14:textId="3687F52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5E6F7C82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DEF29E1" w14:textId="6682AD25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represents the root locus method?</w:t>
      </w:r>
    </w:p>
    <w:p w14:paraId="7B26686A" w14:textId="7F4E8E2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&lt;+a&gt; A graphical method to determine the roots of the characteristic equation</w:t>
      </w:r>
    </w:p>
    <w:p w14:paraId="0B8095E2" w14:textId="054F8A1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numerical method to solve differential equations</w:t>
      </w:r>
    </w:p>
    <w:p w14:paraId="5F02BDD1" w14:textId="2B21EE9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method to design a compensator</w:t>
      </w:r>
    </w:p>
    <w:p w14:paraId="0738D60B" w14:textId="0DEC6D3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5B7156E8" w14:textId="38A0991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93B4FDD" w14:textId="4A0820B6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the Routh-Hurwitz criterion used for?</w:t>
      </w:r>
    </w:p>
    <w:p w14:paraId="7373D202" w14:textId="0EDAE6D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To determine the stability of a system</w:t>
      </w:r>
    </w:p>
    <w:p w14:paraId="3D4C9954" w14:textId="7708E03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calculate the transfer function</w:t>
      </w:r>
    </w:p>
    <w:p w14:paraId="3EA2F612" w14:textId="50C9B73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design a PID controller</w:t>
      </w:r>
    </w:p>
    <w:p w14:paraId="44908EA1" w14:textId="6FF50DE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78BC850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5D93E91" w14:textId="179BF776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is a time-domain specification?</w:t>
      </w:r>
    </w:p>
    <w:p w14:paraId="2A423052" w14:textId="71EAD72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&lt;a&gt;Rise time</w:t>
      </w:r>
    </w:p>
    <w:p w14:paraId="48448624" w14:textId="6774B56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&lt;a&gt;Settling time</w:t>
      </w:r>
    </w:p>
    <w:p w14:paraId="07DAF071" w14:textId="78FCCB2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&lt;a&gt;Steady-state error</w:t>
      </w:r>
    </w:p>
    <w:p w14:paraId="3AE4813F" w14:textId="6F79CAE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All of the above</w:t>
      </w:r>
    </w:p>
    <w:p w14:paraId="6B3F2DB8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39F2245" w14:textId="6E3CDCAC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does Bode plot represent in control systems?</w:t>
      </w:r>
    </w:p>
    <w:p w14:paraId="4AF294B8" w14:textId="071BBA1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Frequency response of a system</w:t>
      </w:r>
    </w:p>
    <w:p w14:paraId="57404703" w14:textId="29F49AA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&lt;a&gt;Time response of a system</w:t>
      </w:r>
    </w:p>
    <w:p w14:paraId="57F114B5" w14:textId="5F15DEB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&lt;a&gt;Stability of a system</w:t>
      </w:r>
    </w:p>
    <w:p w14:paraId="5B894371" w14:textId="579135C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3BED2A88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FF977D9" w14:textId="23376021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the Nyquist criterion used for?</w:t>
      </w:r>
    </w:p>
    <w:p w14:paraId="70778A3C" w14:textId="4B122B4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To assess the stability of a control system</w:t>
      </w:r>
    </w:p>
    <w:p w14:paraId="34FF07CC" w14:textId="7DA4DAF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design a compensator</w:t>
      </w:r>
    </w:p>
    <w:p w14:paraId="36DAFB72" w14:textId="4E70030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calculate the transfer function</w:t>
      </w:r>
    </w:p>
    <w:p w14:paraId="66DFAA1B" w14:textId="38AD68E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2D8DB28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8F69F3F" w14:textId="6B54BCA7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does the term "gain margin" refer to?</w:t>
      </w:r>
    </w:p>
    <w:p w14:paraId="6847F3CC" w14:textId="61A568D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amount by which the system gain can be increased before it becomes unstable</w:t>
      </w:r>
    </w:p>
    <w:p w14:paraId="2B60D6FE" w14:textId="4628997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amount by which the system gain can be decreased before it becomes unstable</w:t>
      </w:r>
    </w:p>
    <w:p w14:paraId="3D2487BE" w14:textId="25103E0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amount of feedback in the system</w:t>
      </w:r>
    </w:p>
    <w:p w14:paraId="4F8A43E0" w14:textId="3161D2E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065AD49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D0BC05B" w14:textId="5C5F6F55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the function of a low-pass filter in control systems?</w:t>
      </w:r>
    </w:p>
    <w:p w14:paraId="36DF1C01" w14:textId="173C662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To allow low-frequency signals to pass through and attenuate high-frequency signals</w:t>
      </w:r>
    </w:p>
    <w:p w14:paraId="28422E01" w14:textId="5704A4C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allow high-frequency signals to pass through and attenuate low-frequency signals</w:t>
      </w:r>
    </w:p>
    <w:p w14:paraId="0DEB9576" w14:textId="039E0C7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amplify signals</w:t>
      </w:r>
    </w:p>
    <w:p w14:paraId="00043D7D" w14:textId="1019E12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3DB78202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C8DD7E7" w14:textId="1EC0A10C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is a characteristic of a second-order control system?</w:t>
      </w:r>
    </w:p>
    <w:p w14:paraId="38A0820C" w14:textId="11BF8B6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It has two poles</w:t>
      </w:r>
    </w:p>
    <w:p w14:paraId="00A9EAFE" w14:textId="7A04A7F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&lt;a&gt;It has a quadratic characteristic equation</w:t>
      </w:r>
    </w:p>
    <w:p w14:paraId="11A8C394" w14:textId="2CAC5CF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Both A and B</w:t>
      </w:r>
    </w:p>
    <w:p w14:paraId="199C9D4C" w14:textId="2A3C24C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284B3E9F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AD1B6B2" w14:textId="663041A9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the purpose of a lead compensator?</w:t>
      </w:r>
    </w:p>
    <w:p w14:paraId="6A5A9D75" w14:textId="5272293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To increase the phase margin</w:t>
      </w:r>
    </w:p>
    <w:p w14:paraId="315786B1" w14:textId="4027DAC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decrease the phase margin</w:t>
      </w:r>
    </w:p>
    <w:p w14:paraId="05D71171" w14:textId="57D4017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eliminate steady-state error</w:t>
      </w:r>
    </w:p>
    <w:p w14:paraId="66156E54" w14:textId="02E5F36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5F366B39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995B08F" w14:textId="322E75CE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meant by "steady-state error"?</w:t>
      </w:r>
    </w:p>
    <w:p w14:paraId="6EA32AF9" w14:textId="561A49D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difference between the desired and actual output as time approaches infinity</w:t>
      </w:r>
    </w:p>
    <w:p w14:paraId="04B4882C" w14:textId="061152C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difference between the initial and final output</w:t>
      </w:r>
    </w:p>
    <w:p w14:paraId="1CD8C140" w14:textId="69A7FF5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rate at which the system reaches steady state</w:t>
      </w:r>
    </w:p>
    <w:p w14:paraId="6E1DAE67" w14:textId="72DD8E6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03B89238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A048B30" w14:textId="40B5E30E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the main advantage of state-space analysis?</w:t>
      </w:r>
    </w:p>
    <w:p w14:paraId="2B5C99F0" w14:textId="069DF89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It can handle multiple-input multiple-output (MIMO) systems</w:t>
      </w:r>
    </w:p>
    <w:p w14:paraId="1A8A5C70" w14:textId="087E97C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&lt;a&gt;It can only handle single-input single-output (SISO) systems</w:t>
      </w:r>
    </w:p>
    <w:p w14:paraId="4908FCC5" w14:textId="43D027A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&lt;a&gt;It is simpler than transfer function analysis</w:t>
      </w:r>
    </w:p>
    <w:p w14:paraId="403397C8" w14:textId="1D606A3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1652BC2F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7703EE6" w14:textId="5CE8D36B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is a state variable in a control system?</w:t>
      </w:r>
    </w:p>
    <w:p w14:paraId="0829D094" w14:textId="30EE69C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 variable that represents the state of the system at a given time</w:t>
      </w:r>
    </w:p>
    <w:p w14:paraId="47337B22" w14:textId="0CAA67C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constant parameter in the system</w:t>
      </w:r>
    </w:p>
    <w:p w14:paraId="1D079820" w14:textId="4793F9B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variable that only exists in the Laplace domain</w:t>
      </w:r>
    </w:p>
    <w:p w14:paraId="5C1A3C93" w14:textId="0123042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7592C105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2358315" w14:textId="00D6779C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the main purpose of the Laplace transform in control systems?</w:t>
      </w:r>
    </w:p>
    <w:p w14:paraId="69F29D82" w14:textId="3F69AC5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To transform differential equations into algebraic equations</w:t>
      </w:r>
    </w:p>
    <w:p w14:paraId="1B917F1D" w14:textId="54488A2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solve algebraic equations</w:t>
      </w:r>
    </w:p>
    <w:p w14:paraId="37C62AD1" w14:textId="41CA671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design filters</w:t>
      </w:r>
    </w:p>
    <w:p w14:paraId="73FA8359" w14:textId="19B4B2D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6C8DF34D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867E6C3" w14:textId="3E410E53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MATLAB?</w:t>
      </w:r>
    </w:p>
    <w:p w14:paraId="150C8C00" w14:textId="0C62829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 high-level programming language for numerical computation</w:t>
      </w:r>
    </w:p>
    <w:p w14:paraId="1D63A894" w14:textId="0B6EFDD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low-level programming language</w:t>
      </w:r>
    </w:p>
    <w:p w14:paraId="134701AC" w14:textId="339CF65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hardware description language</w:t>
      </w:r>
    </w:p>
    <w:p w14:paraId="2617D709" w14:textId="69F99EE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76105BE9" w14:textId="0F2C5EB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9749561" w14:textId="262940C7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is a feature of MATLAB?</w:t>
      </w:r>
    </w:p>
    <w:p w14:paraId="68939097" w14:textId="758D6DB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&lt;a&gt;Matrix operations</w:t>
      </w:r>
    </w:p>
    <w:p w14:paraId="001ECF58" w14:textId="567A6A8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&lt;a&gt;Data visualization</w:t>
      </w:r>
    </w:p>
    <w:p w14:paraId="39051852" w14:textId="5CF1CD0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&lt;a&gt;Algorithm development</w:t>
      </w:r>
    </w:p>
    <w:p w14:paraId="1A53BC09" w14:textId="78EBCF7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All of the above</w:t>
      </w:r>
    </w:p>
    <w:p w14:paraId="19617811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E712416" w14:textId="47C0AC1B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Simulink?</w:t>
      </w:r>
    </w:p>
    <w:p w14:paraId="358243DF" w14:textId="2067997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 graphical programming environment for modeling, simulating, and analyzing multidomain dynamical systems</w:t>
      </w:r>
    </w:p>
    <w:p w14:paraId="6172A0B8" w14:textId="72D7C93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text-based programming environment</w:t>
      </w:r>
    </w:p>
    <w:p w14:paraId="058CA377" w14:textId="3066230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hardware design tool</w:t>
      </w:r>
    </w:p>
    <w:p w14:paraId="4A3AF40A" w14:textId="79FF5A8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52B0F0BC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FB6747F" w14:textId="7EAA8182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command is used to start Simulink in MATLAB?</w:t>
      </w:r>
    </w:p>
    <w:p w14:paraId="359FE8C1" w14:textId="01C8422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 </w:t>
      </w:r>
      <w:proofErr w:type="spellStart"/>
      <w:r w:rsidRPr="00337A23">
        <w:rPr>
          <w:rFonts w:ascii="Arial" w:hAnsi="Arial" w:cs="Arial"/>
        </w:rPr>
        <w:t>simulink</w:t>
      </w:r>
      <w:proofErr w:type="spellEnd"/>
    </w:p>
    <w:p w14:paraId="52B10BEE" w14:textId="52441A1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proofErr w:type="spellStart"/>
      <w:r w:rsidRPr="00337A23">
        <w:rPr>
          <w:rFonts w:ascii="Arial" w:hAnsi="Arial" w:cs="Arial"/>
        </w:rPr>
        <w:t>startsimulink</w:t>
      </w:r>
      <w:proofErr w:type="spellEnd"/>
    </w:p>
    <w:p w14:paraId="6D237ECD" w14:textId="3FC7873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proofErr w:type="spellStart"/>
      <w:r w:rsidRPr="00337A23">
        <w:rPr>
          <w:rFonts w:ascii="Arial" w:hAnsi="Arial" w:cs="Arial"/>
        </w:rPr>
        <w:t>launchsimulink</w:t>
      </w:r>
      <w:proofErr w:type="spellEnd"/>
    </w:p>
    <w:p w14:paraId="5D98AC0A" w14:textId="5E64AD6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450CE7AE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65F103C" w14:textId="4488A5F8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How can you create a new model in Simulink?</w:t>
      </w:r>
    </w:p>
    <w:p w14:paraId="37FEB426" w14:textId="17F0C02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By clicking on 'New Model' in the Simulink Library Browser</w:t>
      </w:r>
    </w:p>
    <w:p w14:paraId="4151F470" w14:textId="03A0B10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 xml:space="preserve">&lt;a&gt;By typing </w:t>
      </w:r>
      <w:proofErr w:type="spellStart"/>
      <w:r w:rsidRPr="00337A23">
        <w:rPr>
          <w:rFonts w:ascii="Arial" w:hAnsi="Arial" w:cs="Arial"/>
        </w:rPr>
        <w:t>new_model</w:t>
      </w:r>
      <w:proofErr w:type="spellEnd"/>
      <w:r w:rsidRPr="00337A23">
        <w:rPr>
          <w:rFonts w:ascii="Arial" w:hAnsi="Arial" w:cs="Arial"/>
        </w:rPr>
        <w:t xml:space="preserve"> in the MATLAB command window</w:t>
      </w:r>
    </w:p>
    <w:p w14:paraId="001B5657" w14:textId="3026328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&lt;a&gt;By typing </w:t>
      </w:r>
      <w:proofErr w:type="spellStart"/>
      <w:r w:rsidRPr="00337A23">
        <w:rPr>
          <w:rFonts w:ascii="Arial" w:hAnsi="Arial" w:cs="Arial"/>
        </w:rPr>
        <w:t>create_model</w:t>
      </w:r>
      <w:proofErr w:type="spellEnd"/>
      <w:r w:rsidRPr="00337A23">
        <w:rPr>
          <w:rFonts w:ascii="Arial" w:hAnsi="Arial" w:cs="Arial"/>
        </w:rPr>
        <w:t xml:space="preserve"> in the MATLAB command window</w:t>
      </w:r>
    </w:p>
    <w:p w14:paraId="3412DECD" w14:textId="327E424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52FA3D68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B4422F3" w14:textId="31B68E7C" w:rsidR="001D3897" w:rsidRPr="00337A23" w:rsidRDefault="00974569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block is used to represent a transfer function in Simulink?</w:t>
      </w:r>
    </w:p>
    <w:p w14:paraId="7FFDAD19" w14:textId="1ED7712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Transfer Function block</w:t>
      </w:r>
    </w:p>
    <w:p w14:paraId="41E69CC8" w14:textId="46B22D0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&lt;a&gt;Gain block</w:t>
      </w:r>
    </w:p>
    <w:p w14:paraId="47197282" w14:textId="27D9232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&lt;a&gt;Sum block</w:t>
      </w:r>
    </w:p>
    <w:p w14:paraId="6AFB7315" w14:textId="61C5C26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4B7ACBA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31A79EF" w14:textId="529EDD20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How can you run a Simulink model?</w:t>
      </w:r>
    </w:p>
    <w:p w14:paraId="39C4AB21" w14:textId="62367FC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By clicking the 'Run' button in the Simulink toolbar</w:t>
      </w:r>
    </w:p>
    <w:p w14:paraId="48E5DAA4" w14:textId="07FAE17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&lt;a&gt;By typing </w:t>
      </w:r>
      <w:proofErr w:type="spellStart"/>
      <w:r w:rsidRPr="00337A23">
        <w:rPr>
          <w:rFonts w:ascii="Arial" w:hAnsi="Arial" w:cs="Arial"/>
        </w:rPr>
        <w:t>run_model</w:t>
      </w:r>
      <w:proofErr w:type="spellEnd"/>
      <w:r w:rsidRPr="00337A23">
        <w:rPr>
          <w:rFonts w:ascii="Arial" w:hAnsi="Arial" w:cs="Arial"/>
        </w:rPr>
        <w:t xml:space="preserve"> in the MATLAB command window</w:t>
      </w:r>
    </w:p>
    <w:p w14:paraId="3501B49F" w14:textId="632EE7B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&lt;a&gt;By typing </w:t>
      </w:r>
      <w:proofErr w:type="spellStart"/>
      <w:r w:rsidRPr="00337A23">
        <w:rPr>
          <w:rFonts w:ascii="Arial" w:hAnsi="Arial" w:cs="Arial"/>
        </w:rPr>
        <w:t>simulate_model</w:t>
      </w:r>
      <w:proofErr w:type="spellEnd"/>
      <w:r w:rsidRPr="00337A23">
        <w:rPr>
          <w:rFonts w:ascii="Arial" w:hAnsi="Arial" w:cs="Arial"/>
        </w:rPr>
        <w:t xml:space="preserve"> in the MATLAB command window</w:t>
      </w:r>
    </w:p>
    <w:p w14:paraId="1678C5F2" w14:textId="1A09BB7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324E9A1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109F568" w14:textId="36C59FB3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the use of the Scope block in Simulink?</w:t>
      </w:r>
    </w:p>
    <w:p w14:paraId="06186F6D" w14:textId="6E6C9A8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To visualize signals</w:t>
      </w:r>
    </w:p>
    <w:p w14:paraId="72775780" w14:textId="2B716FC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add two signals</w:t>
      </w:r>
    </w:p>
    <w:p w14:paraId="6764BE76" w14:textId="03DCC84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multiply two signals</w:t>
      </w:r>
    </w:p>
    <w:p w14:paraId="50EDA379" w14:textId="608D78C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47A53797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D4EA691" w14:textId="74D9366C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can be modeled using Simulink?</w:t>
      </w:r>
    </w:p>
    <w:p w14:paraId="1D58B2DD" w14:textId="5DD3B79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&lt;a&gt;Electrical systems</w:t>
      </w:r>
    </w:p>
    <w:p w14:paraId="6ED29160" w14:textId="4A40CC4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&lt;a&gt;Mechanical systems</w:t>
      </w:r>
    </w:p>
    <w:p w14:paraId="1F200434" w14:textId="5CD94E9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&lt;a&gt;Biological systems</w:t>
      </w:r>
    </w:p>
    <w:p w14:paraId="0E37B0B7" w14:textId="2AD104D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All of the above</w:t>
      </w:r>
    </w:p>
    <w:p w14:paraId="098322B1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5A94614" w14:textId="3956AAE9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How do you add a block to a Simulink model?</w:t>
      </w:r>
    </w:p>
    <w:p w14:paraId="09F23B1F" w14:textId="207D6F4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By dragging it from the Simulink Library Browser into the model window</w:t>
      </w:r>
    </w:p>
    <w:p w14:paraId="2CD2BD2D" w14:textId="71D74B6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&lt;a&gt;By typing </w:t>
      </w:r>
      <w:proofErr w:type="spellStart"/>
      <w:r w:rsidRPr="00337A23">
        <w:rPr>
          <w:rFonts w:ascii="Arial" w:hAnsi="Arial" w:cs="Arial"/>
        </w:rPr>
        <w:t>add_block</w:t>
      </w:r>
      <w:proofErr w:type="spellEnd"/>
      <w:r w:rsidRPr="00337A23">
        <w:rPr>
          <w:rFonts w:ascii="Arial" w:hAnsi="Arial" w:cs="Arial"/>
        </w:rPr>
        <w:t xml:space="preserve"> in the MATLAB command window</w:t>
      </w:r>
    </w:p>
    <w:p w14:paraId="2BB02192" w14:textId="05E348B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&lt;a&gt;By clicking 'Insert Block' in the Simulink toolbar</w:t>
      </w:r>
    </w:p>
    <w:p w14:paraId="0E159DB4" w14:textId="65EEB97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6E4FCBF8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EBE849F" w14:textId="6F1ABE7D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does the 'Gain' block in Simulink do?</w:t>
      </w:r>
    </w:p>
    <w:p w14:paraId="4DF2B2AF" w14:textId="6516B30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Multiplies the input signal by a constant value</w:t>
      </w:r>
    </w:p>
    <w:p w14:paraId="72BDC521" w14:textId="48B7947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&lt;a&gt;Adds a constant value to the input signal</w:t>
      </w:r>
    </w:p>
    <w:p w14:paraId="75406FDB" w14:textId="39BD25B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&lt;a&gt;Differentiates the input signal</w:t>
      </w:r>
    </w:p>
    <w:p w14:paraId="39F1E380" w14:textId="294C4C6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0FB18902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24A1A76" w14:textId="5332973D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How can you save a Simulink model?</w:t>
      </w:r>
    </w:p>
    <w:p w14:paraId="6FE5CC66" w14:textId="3E6AF4C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By clicking 'File' and then 'Save'</w:t>
      </w:r>
    </w:p>
    <w:p w14:paraId="5DDF535A" w14:textId="634FD37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&lt;a&gt;By typing </w:t>
      </w:r>
      <w:proofErr w:type="spellStart"/>
      <w:r w:rsidRPr="00337A23">
        <w:rPr>
          <w:rFonts w:ascii="Arial" w:hAnsi="Arial" w:cs="Arial"/>
        </w:rPr>
        <w:t>save_model</w:t>
      </w:r>
      <w:proofErr w:type="spellEnd"/>
      <w:r w:rsidRPr="00337A23">
        <w:rPr>
          <w:rFonts w:ascii="Arial" w:hAnsi="Arial" w:cs="Arial"/>
        </w:rPr>
        <w:t xml:space="preserve"> in the MATLAB command window</w:t>
      </w:r>
    </w:p>
    <w:p w14:paraId="5B8D7CA2" w14:textId="3EACED3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&lt;a&gt;By typing </w:t>
      </w:r>
      <w:proofErr w:type="spellStart"/>
      <w:r w:rsidRPr="00337A23">
        <w:rPr>
          <w:rFonts w:ascii="Arial" w:hAnsi="Arial" w:cs="Arial"/>
        </w:rPr>
        <w:t>save_simulink</w:t>
      </w:r>
      <w:proofErr w:type="spellEnd"/>
      <w:r w:rsidRPr="00337A23">
        <w:rPr>
          <w:rFonts w:ascii="Arial" w:hAnsi="Arial" w:cs="Arial"/>
        </w:rPr>
        <w:t xml:space="preserve"> in the MATLAB command window</w:t>
      </w:r>
    </w:p>
    <w:p w14:paraId="58844BC0" w14:textId="095F38C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4A6FD21E" w14:textId="45BF239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ab/>
      </w:r>
    </w:p>
    <w:p w14:paraId="31D798C6" w14:textId="0C8E78F3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commands is used to create a plot in MATLAB?</w:t>
      </w:r>
    </w:p>
    <w:p w14:paraId="370CA591" w14:textId="69F4D42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plot</w:t>
      </w:r>
    </w:p>
    <w:p w14:paraId="7B388A02" w14:textId="63409BF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&lt;a&gt;graph</w:t>
      </w:r>
    </w:p>
    <w:p w14:paraId="431362DE" w14:textId="3B2514A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&lt;a&gt;figure</w:t>
      </w:r>
    </w:p>
    <w:p w14:paraId="684B8315" w14:textId="574AEFB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&lt;a&gt;draw</w:t>
      </w:r>
    </w:p>
    <w:p w14:paraId="33F0B96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76308D4" w14:textId="35AE5162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lastRenderedPageBreak/>
        <w:t>&lt;q&gt;</w:t>
      </w:r>
      <w:r w:rsidR="001D3897" w:rsidRPr="00337A23">
        <w:rPr>
          <w:rFonts w:ascii="Arial" w:hAnsi="Arial" w:cs="Arial"/>
        </w:rPr>
        <w:t>What does the Routh-Hurwitz criterion determine?</w:t>
      </w:r>
    </w:p>
    <w:p w14:paraId="3D56843C" w14:textId="19FED1A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location of poles</w:t>
      </w:r>
    </w:p>
    <w:p w14:paraId="3B1BB5C2" w14:textId="2241A8C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The stability of the system</w:t>
      </w:r>
    </w:p>
    <w:p w14:paraId="3118A3A7" w14:textId="21ACB4A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transient response</w:t>
      </w:r>
    </w:p>
    <w:p w14:paraId="6D1D1293" w14:textId="51EE156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frequency response</w:t>
      </w:r>
    </w:p>
    <w:p w14:paraId="0F5E7C07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D87880D" w14:textId="6F15080F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type of system has zero steady-state error for a parabolic input?</w:t>
      </w:r>
    </w:p>
    <w:p w14:paraId="137B2BB9" w14:textId="0F82CA8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Type-0 system</w:t>
      </w:r>
    </w:p>
    <w:p w14:paraId="7749193E" w14:textId="69F699A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Type-1 system</w:t>
      </w:r>
    </w:p>
    <w:p w14:paraId="4A5A52D6" w14:textId="7B22406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 Type-2 system</w:t>
      </w:r>
    </w:p>
    <w:p w14:paraId="65EFC296" w14:textId="6A2CFB2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Type-3 system</w:t>
      </w:r>
    </w:p>
    <w:p w14:paraId="3A08F140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684A9BF" w14:textId="6A212A3C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phase margin of a system can be increased by:</w:t>
      </w:r>
    </w:p>
    <w:p w14:paraId="0A70FF0C" w14:textId="60ABF97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Adding a pole</w:t>
      </w:r>
    </w:p>
    <w:p w14:paraId="2BF53019" w14:textId="5F46101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 Adding a zero</w:t>
      </w:r>
    </w:p>
    <w:p w14:paraId="78430685" w14:textId="4184D2C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Increasing the gain</w:t>
      </w:r>
    </w:p>
    <w:p w14:paraId="3B538DD2" w14:textId="6939098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Decreasing the gain</w:t>
      </w:r>
    </w:p>
    <w:p w14:paraId="0F748177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EE45117" w14:textId="5C848B3E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stability of a system can be determined by:</w:t>
      </w:r>
    </w:p>
    <w:p w14:paraId="5807A50A" w14:textId="4C0B946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The number of zeros</w:t>
      </w:r>
    </w:p>
    <w:p w14:paraId="385347A0" w14:textId="37AD3B4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The number of poles</w:t>
      </w:r>
    </w:p>
    <w:p w14:paraId="6DEF9A8A" w14:textId="2D602E5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 The location of poles in the s-plane</w:t>
      </w:r>
    </w:p>
    <w:p w14:paraId="12635056" w14:textId="71AC1BB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The location of zeros in the s-plane</w:t>
      </w:r>
    </w:p>
    <w:p w14:paraId="070DB256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C8DCCA0" w14:textId="3A8649B1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methods is used to improve the steady-state accuracy of a control system?</w:t>
      </w:r>
    </w:p>
    <w:p w14:paraId="56EFD91C" w14:textId="25C6202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Increasing the proportional gain</w:t>
      </w:r>
    </w:p>
    <w:p w14:paraId="4A68EFD9" w14:textId="6D422F4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 Adding an integral action</w:t>
      </w:r>
    </w:p>
    <w:p w14:paraId="36C62828" w14:textId="7C54D16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Adding a derivative action</w:t>
      </w:r>
    </w:p>
    <w:p w14:paraId="608300CE" w14:textId="5FC07E9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Reducing the system order</w:t>
      </w:r>
    </w:p>
    <w:p w14:paraId="1CC2CA5C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332EEE8" w14:textId="3E06A801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effect of a Proportional-Integral (PI) controller on the system is:</w:t>
      </w:r>
    </w:p>
    <w:p w14:paraId="340419E4" w14:textId="3C038AB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To increase the steady-state error</w:t>
      </w:r>
    </w:p>
    <w:p w14:paraId="1C621E9D" w14:textId="27E9DF6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To improve the transient response</w:t>
      </w:r>
    </w:p>
    <w:p w14:paraId="7B3D3E41" w14:textId="2C0CA1B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 To eliminate the steady-state error</w:t>
      </w:r>
    </w:p>
    <w:p w14:paraId="0DC30167" w14:textId="52D2FBC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To increase the system order</w:t>
      </w:r>
    </w:p>
    <w:p w14:paraId="0D19769B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05FC9EF" w14:textId="08492555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Nyquist plot is used to determine:</w:t>
      </w:r>
    </w:p>
    <w:p w14:paraId="45D289E6" w14:textId="0C3CFC0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The transient response of a system</w:t>
      </w:r>
    </w:p>
    <w:p w14:paraId="39011F9C" w14:textId="1816C29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The frequency response of a system</w:t>
      </w:r>
    </w:p>
    <w:p w14:paraId="7B268274" w14:textId="289C7A4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The steady-state error of a system</w:t>
      </w:r>
    </w:p>
    <w:p w14:paraId="139B1C84" w14:textId="57FEE2F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 The stability of a system</w:t>
      </w:r>
    </w:p>
    <w:p w14:paraId="40A1B48B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CF8443B" w14:textId="30FB295E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use of a Bode plot is to:</w:t>
      </w:r>
    </w:p>
    <w:p w14:paraId="6B5E7B13" w14:textId="5E5D093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Determine the transient response</w:t>
      </w:r>
    </w:p>
    <w:p w14:paraId="22A47A78" w14:textId="74827D6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Plot the time response</w:t>
      </w:r>
    </w:p>
    <w:p w14:paraId="1AFB1D18" w14:textId="16ABC2F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 Analyze the frequency response</w:t>
      </w:r>
    </w:p>
    <w:p w14:paraId="15FF611E" w14:textId="6967283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Determine the stability using the s-plane</w:t>
      </w:r>
    </w:p>
    <w:p w14:paraId="013D7CCA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5DF8845" w14:textId="7FDD4DDC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control system analysis, the term 'bandwidth' refers to:</w:t>
      </w:r>
    </w:p>
    <w:p w14:paraId="1B7BAF50" w14:textId="26D942E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 The range of frequencies over which the system can respond effectively</w:t>
      </w:r>
    </w:p>
    <w:p w14:paraId="7301476F" w14:textId="465BC63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The gain margin of the system</w:t>
      </w:r>
    </w:p>
    <w:p w14:paraId="131E5015" w14:textId="38B61EB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 The phase margin of the system</w:t>
      </w:r>
    </w:p>
    <w:p w14:paraId="603B6794" w14:textId="05E7791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The steady-state error</w:t>
      </w:r>
    </w:p>
    <w:p w14:paraId="62018B54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BDDF39D" w14:textId="6436ED09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addition of a derivative action in a controller helps in:</w:t>
      </w:r>
    </w:p>
    <w:p w14:paraId="6CD7BBE1" w14:textId="3681522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Reducing the steady-state error</w:t>
      </w:r>
    </w:p>
    <w:p w14:paraId="2B4F8B85" w14:textId="3AAC010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 Improving the transient response</w:t>
      </w:r>
    </w:p>
    <w:p w14:paraId="25A82CA2" w14:textId="4DF7F00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Increasing the steady-state error</w:t>
      </w:r>
    </w:p>
    <w:p w14:paraId="04F685FD" w14:textId="1ED2871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 Decreasing the system order</w:t>
      </w:r>
    </w:p>
    <w:p w14:paraId="007EF79B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47892DE" w14:textId="12421FED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a unity feedback system, if the open-loop transfer function has more poles than zeros, the system is:</w:t>
      </w:r>
    </w:p>
    <w:p w14:paraId="70A6FB3A" w14:textId="4C2F00C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&lt;+a&gt;Stable</w:t>
      </w:r>
    </w:p>
    <w:p w14:paraId="5100E332" w14:textId="2AA6974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&lt;a&gt;Unstable</w:t>
      </w:r>
    </w:p>
    <w:p w14:paraId="2A18CA36" w14:textId="7F3E6E7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&lt;a&gt;Marginally stable</w:t>
      </w:r>
    </w:p>
    <w:p w14:paraId="14123351" w14:textId="7987EAE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&lt;a&gt;Critically stable</w:t>
      </w:r>
    </w:p>
    <w:p w14:paraId="612101A4" w14:textId="6EC026F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2C50576" w14:textId="56C33758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transfer function of a lead compensator is characterized by:</w:t>
      </w:r>
    </w:p>
    <w:p w14:paraId="5B6F3C68" w14:textId="0DA348D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&lt;+a&gt;One zero and one pole with the zero further from the origin</w:t>
      </w:r>
    </w:p>
    <w:p w14:paraId="556D58FE" w14:textId="513CE96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&lt;a&gt;One zero and one pole with the pole further from the origin</w:t>
      </w:r>
    </w:p>
    <w:p w14:paraId="5EFBF8BD" w14:textId="586007E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&lt;a&gt;Two zeros and one pole</w:t>
      </w:r>
    </w:p>
    <w:p w14:paraId="3B3C69A0" w14:textId="1A5F394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&lt;a&gt;Two poles and one zero</w:t>
      </w:r>
    </w:p>
    <w:p w14:paraId="17ACEB68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1AF5BB9" w14:textId="2F8E2A0C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controller is most effective in reducing the peak overshoot?</w:t>
      </w:r>
    </w:p>
    <w:p w14:paraId="1F5EAB90" w14:textId="47A49D1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&lt;a&gt;Proportional (P) controller</w:t>
      </w:r>
    </w:p>
    <w:p w14:paraId="0DE8879C" w14:textId="662E633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&lt;a&gt;Integral (I) controller</w:t>
      </w:r>
    </w:p>
    <w:p w14:paraId="2CA72C69" w14:textId="0284A2C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&lt;a&gt;Derivative (D) controller</w:t>
      </w:r>
    </w:p>
    <w:p w14:paraId="245F8F96" w14:textId="794CAD5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&lt;+a&gt;Proportional-Derivative (PD) controller</w:t>
      </w:r>
    </w:p>
    <w:p w14:paraId="01DBFB3C" w14:textId="39BDAB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00FD337" w14:textId="41CE82D5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is a disadvantage of a Proportional-Integral-Derivative (PID) controller?</w:t>
      </w:r>
    </w:p>
    <w:p w14:paraId="5A26DC31" w14:textId="7B5065C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&lt;+a&gt;Difficulty in tuning</w:t>
      </w:r>
    </w:p>
    <w:p w14:paraId="1FDA1D44" w14:textId="3639208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&lt;a&gt;High steady-state error</w:t>
      </w:r>
    </w:p>
    <w:p w14:paraId="0DA18EE6" w14:textId="783E9D7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&lt;a&gt;Poor transient response</w:t>
      </w:r>
    </w:p>
    <w:p w14:paraId="6A465ECA" w14:textId="3F05556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&lt;a&gt;High sensitivity to noise</w:t>
      </w:r>
    </w:p>
    <w:p w14:paraId="28AF48BF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4ABD73E" w14:textId="03C5CD46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the primary use of a transfer function in control systems?</w:t>
      </w:r>
    </w:p>
    <w:p w14:paraId="2F6D4B94" w14:textId="6A17D39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plot the time response</w:t>
      </w:r>
    </w:p>
    <w:p w14:paraId="0EF92F61" w14:textId="1B4F46C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determine the transient response</w:t>
      </w:r>
    </w:p>
    <w:p w14:paraId="089B6213" w14:textId="5AA4B21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&lt;+a&gt;To analyze the input-output relationship in the frequency domain</w:t>
      </w:r>
    </w:p>
    <w:p w14:paraId="578C95C5" w14:textId="564EB05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calculate the steady-state error</w:t>
      </w:r>
    </w:p>
    <w:p w14:paraId="475A83DA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CB16709" w14:textId="1228AD09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represents the bandwidth of a system in a Bode plot?</w:t>
      </w:r>
    </w:p>
    <w:p w14:paraId="7CCA8E72" w14:textId="46B3B82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frequency range over which the gain is above 0 dB</w:t>
      </w:r>
    </w:p>
    <w:p w14:paraId="01C7A4E0" w14:textId="0A68342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&lt;+a&gt;The frequency range over which the gain is within -3 dB of its maximum value</w:t>
      </w:r>
    </w:p>
    <w:p w14:paraId="630CE9C8" w14:textId="6134D7A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frequency at which the phase angle is -180°</w:t>
      </w:r>
    </w:p>
    <w:p w14:paraId="7DD35454" w14:textId="6286789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frequency at which the gain margin is zero</w:t>
      </w:r>
    </w:p>
    <w:p w14:paraId="2F570DFC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95D5BC8" w14:textId="233287E0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response of a control system that overshoots and oscillates before settling is indicative of:</w:t>
      </w:r>
    </w:p>
    <w:p w14:paraId="5D96B19D" w14:textId="681636F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&lt;a&gt;Overdamped system</w:t>
      </w:r>
    </w:p>
    <w:p w14:paraId="7928C972" w14:textId="602F1C9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&lt;+a&gt;Underdamped system</w:t>
      </w:r>
    </w:p>
    <w:p w14:paraId="2CC50C75" w14:textId="68631EE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&lt;a&gt;Critically damped system</w:t>
      </w:r>
    </w:p>
    <w:p w14:paraId="0928AB57" w14:textId="047C181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&lt;a&gt;Marginally stable system</w:t>
      </w:r>
    </w:p>
    <w:p w14:paraId="7841CE24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F43AA4C" w14:textId="00F559EC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In a second-order system, the term 'natural frequency' refers to:</w:t>
      </w:r>
    </w:p>
    <w:p w14:paraId="01E8F437" w14:textId="7D90E9A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frequency at which the system oscillates with damping</w:t>
      </w:r>
    </w:p>
    <w:p w14:paraId="60ED83D9" w14:textId="75C55E8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frequency of the input signal</w:t>
      </w:r>
    </w:p>
    <w:p w14:paraId="12E7F993" w14:textId="1B85342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&lt;+a&gt;The undamped frequency of oscillation</w:t>
      </w:r>
    </w:p>
    <w:p w14:paraId="7F686787" w14:textId="675AC37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frequency at which the system is unstable</w:t>
      </w:r>
    </w:p>
    <w:p w14:paraId="6358AEEF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F91743D" w14:textId="2E63725C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compensators is used to improve the phase margin of a system?</w:t>
      </w:r>
    </w:p>
    <w:p w14:paraId="3A254823" w14:textId="61B014B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&lt;a&gt;Lag compensator</w:t>
      </w:r>
    </w:p>
    <w:p w14:paraId="434D49D8" w14:textId="548F60E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&lt;+a&gt;Lead compensator</w:t>
      </w:r>
    </w:p>
    <w:p w14:paraId="0716C93A" w14:textId="1D4591A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&lt;a&gt;PI compensator</w:t>
      </w:r>
    </w:p>
    <w:p w14:paraId="771F4783" w14:textId="48550D2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&lt;a&gt;PD compensator</w:t>
      </w:r>
    </w:p>
    <w:p w14:paraId="0607766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510776A" w14:textId="0A9A2506" w:rsidR="001D3897" w:rsidRPr="00337A23" w:rsidRDefault="00F2732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is a type of control system?</w:t>
      </w:r>
    </w:p>
    <w:p w14:paraId="63C1CCDC" w14:textId="6947C0C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&lt;a&gt;Open-loop control system</w:t>
      </w:r>
    </w:p>
    <w:p w14:paraId="1CDD0C56" w14:textId="36C1E5E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&lt;a&gt;Closed-loop control system</w:t>
      </w:r>
    </w:p>
    <w:p w14:paraId="672EEEBF" w14:textId="1F09D78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&lt;+a&gt;Both A and B</w:t>
      </w:r>
    </w:p>
    <w:p w14:paraId="0E89F560" w14:textId="6232584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06931E73" w14:textId="2CD19B7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2EA7408" w14:textId="42FEB6A0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The error signal in a closed loop control system is:</w:t>
      </w:r>
    </w:p>
    <w:p w14:paraId="17721194" w14:textId="7D9AF35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sum of the input and feedback signal</w:t>
      </w:r>
    </w:p>
    <w:p w14:paraId="0E1916DD" w14:textId="579D9CA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&lt;+a&gt;The difference between the input and feedback signal</w:t>
      </w:r>
    </w:p>
    <w:p w14:paraId="738EC352" w14:textId="272E4BA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&lt;a&gt;The product of the input and feedback signal</w:t>
      </w:r>
    </w:p>
    <w:p w14:paraId="502CFA21" w14:textId="5EACC8F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6884A0BF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26E28A7" w14:textId="2540B967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linear time invariant system Stability of a system implies that :</w:t>
      </w:r>
    </w:p>
    <w:p w14:paraId="571A442B" w14:textId="128A6D7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&lt;a&gt;Small changes in the system input does not result in large change in system output</w:t>
      </w:r>
    </w:p>
    <w:p w14:paraId="25B601FF" w14:textId="6C593B6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&lt;a&gt;Small changes in the system parameters does not result in large change in system output</w:t>
      </w:r>
    </w:p>
    <w:p w14:paraId="52776C20" w14:textId="1AD51B9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&lt;a&gt;Small changes in the initial conditions does not result in large change in system output</w:t>
      </w:r>
    </w:p>
    <w:p w14:paraId="107F21A2" w14:textId="6AC62D1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&lt;+a&gt;All of the above mentioned </w:t>
      </w:r>
    </w:p>
    <w:p w14:paraId="783A0B54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35F3640" w14:textId="513FBB9A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A linear time invariant system is stable if :</w:t>
      </w:r>
    </w:p>
    <w:p w14:paraId="66B10FB0" w14:textId="191F2CE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&lt;a&gt;System in excited by the bounded input, the output is also bounded</w:t>
      </w:r>
    </w:p>
    <w:p w14:paraId="31B3B5FE" w14:textId="1F0F1A3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&lt;a&gt;In the absence of input output tends zero</w:t>
      </w:r>
    </w:p>
    <w:p w14:paraId="5659B00F" w14:textId="4FBCF4D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&lt;+a&gt;Both a and b </w:t>
      </w:r>
    </w:p>
    <w:p w14:paraId="7F5A9C6C" w14:textId="294DFEE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&lt;a&gt;System in excited by the bounded input, the output is not bounded</w:t>
      </w:r>
    </w:p>
    <w:p w14:paraId="522FE88C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F93AC0E" w14:textId="2398D756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Asymptotic stability is concerned with:</w:t>
      </w:r>
    </w:p>
    <w:p w14:paraId="2F3C5F31" w14:textId="39F7330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system under influence of input</w:t>
      </w:r>
    </w:p>
    <w:p w14:paraId="3A1CA6EE" w14:textId="307DF25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&lt;+a&gt;A system not under influence of input </w:t>
      </w:r>
    </w:p>
    <w:p w14:paraId="783CC0EA" w14:textId="1FD9642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system under influence of output</w:t>
      </w:r>
    </w:p>
    <w:p w14:paraId="1D7B8DD9" w14:textId="7453BBE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system not under influence of output</w:t>
      </w:r>
    </w:p>
    <w:p w14:paraId="27FD8FCE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516ACAB" w14:textId="2869E61C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MATLAB?</w:t>
      </w:r>
    </w:p>
    <w:p w14:paraId="01EB0061" w14:textId="25A9CFD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&lt;+a&gt;A high-level programming language for numerical computation</w:t>
      </w:r>
    </w:p>
    <w:p w14:paraId="2F7A3E37" w14:textId="727C0A7B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1D3897" w:rsidRPr="00337A23">
        <w:rPr>
          <w:rFonts w:ascii="Arial" w:hAnsi="Arial" w:cs="Arial"/>
        </w:rPr>
        <w:t>A low-level programming language</w:t>
      </w:r>
    </w:p>
    <w:p w14:paraId="7FB18791" w14:textId="53A4148C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1D3897" w:rsidRPr="00337A23">
        <w:rPr>
          <w:rFonts w:ascii="Arial" w:hAnsi="Arial" w:cs="Arial"/>
        </w:rPr>
        <w:t>A</w:t>
      </w:r>
      <w:r w:rsidRPr="00337A23">
        <w:rPr>
          <w:rFonts w:ascii="Arial" w:hAnsi="Arial" w:cs="Arial"/>
        </w:rPr>
        <w:t xml:space="preserve"> </w:t>
      </w:r>
      <w:r w:rsidR="001D3897" w:rsidRPr="00337A23">
        <w:rPr>
          <w:rFonts w:ascii="Arial" w:hAnsi="Arial" w:cs="Arial"/>
        </w:rPr>
        <w:t>hardware description language</w:t>
      </w:r>
    </w:p>
    <w:p w14:paraId="273D1F87" w14:textId="3A8399FF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1D3897" w:rsidRPr="00337A23">
        <w:rPr>
          <w:rFonts w:ascii="Arial" w:hAnsi="Arial" w:cs="Arial"/>
        </w:rPr>
        <w:t>None of the above</w:t>
      </w:r>
    </w:p>
    <w:p w14:paraId="6EEF50E9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212401A" w14:textId="07777A2D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of the following is a feature of MATLAB?</w:t>
      </w:r>
    </w:p>
    <w:p w14:paraId="213208A7" w14:textId="4B0A2D0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&lt;a&gt;Matrix operations</w:t>
      </w:r>
    </w:p>
    <w:p w14:paraId="1782B507" w14:textId="5A0A5F5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&lt;a&gt;Data visualization</w:t>
      </w:r>
    </w:p>
    <w:p w14:paraId="0C679687" w14:textId="0C55B1D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&lt;a&gt;Algorithm development</w:t>
      </w:r>
    </w:p>
    <w:p w14:paraId="7A05416B" w14:textId="248D4BC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All of the above</w:t>
      </w:r>
    </w:p>
    <w:p w14:paraId="36AB92E5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8E5881A" w14:textId="1DEC2410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Simulink?</w:t>
      </w:r>
    </w:p>
    <w:p w14:paraId="48A33AC4" w14:textId="36247A8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&lt;+a&gt;A graphical programming environment for modeling, simulating, and analyzing multidomain dynamical systems</w:t>
      </w:r>
    </w:p>
    <w:p w14:paraId="39124B91" w14:textId="2809354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text-based programming environment</w:t>
      </w:r>
    </w:p>
    <w:p w14:paraId="0DE9D5C4" w14:textId="23C26BE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hardware design tool</w:t>
      </w:r>
    </w:p>
    <w:p w14:paraId="33507C3C" w14:textId="5D9CA92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31BAE34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38674C6" w14:textId="18106B58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the use of the Scope block in Simulink?</w:t>
      </w:r>
    </w:p>
    <w:p w14:paraId="583A86ED" w14:textId="36C4C77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&lt;+a&gt;To visualize signals</w:t>
      </w:r>
    </w:p>
    <w:p w14:paraId="58571860" w14:textId="0B1961A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add two signals</w:t>
      </w:r>
    </w:p>
    <w:p w14:paraId="204EF265" w14:textId="462E8EB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multiply two signals</w:t>
      </w:r>
    </w:p>
    <w:p w14:paraId="4B7FF8F2" w14:textId="25FD4B5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077E44E4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9ED5955" w14:textId="6B8E41C2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How do you add a block to a Simulink model?</w:t>
      </w:r>
    </w:p>
    <w:p w14:paraId="7188C8CC" w14:textId="38CD4B0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&lt;+a&gt;By dragging it from the Simulink Library Browser into the model window</w:t>
      </w:r>
    </w:p>
    <w:p w14:paraId="278C3FC9" w14:textId="0D42B21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&lt;a&gt;By typing </w:t>
      </w:r>
      <w:proofErr w:type="spellStart"/>
      <w:r w:rsidRPr="00337A23">
        <w:rPr>
          <w:rFonts w:ascii="Arial" w:hAnsi="Arial" w:cs="Arial"/>
        </w:rPr>
        <w:t>add_block</w:t>
      </w:r>
      <w:proofErr w:type="spellEnd"/>
      <w:r w:rsidRPr="00337A23">
        <w:rPr>
          <w:rFonts w:ascii="Arial" w:hAnsi="Arial" w:cs="Arial"/>
        </w:rPr>
        <w:t xml:space="preserve"> in the MATLAB command window</w:t>
      </w:r>
    </w:p>
    <w:p w14:paraId="4A77B74B" w14:textId="5F04819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&lt;a&gt;By clicking 'Insert Block' in the Simulink toolbar</w:t>
      </w:r>
    </w:p>
    <w:p w14:paraId="6A2BBDF6" w14:textId="2E15FB8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2B238406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134458F" w14:textId="45D67173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does the 'Gain' block in Simulink do?</w:t>
      </w:r>
    </w:p>
    <w:p w14:paraId="0D5D4F5A" w14:textId="3A4D0BD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&lt;+a&gt;Multiplies the input signal by a constant value</w:t>
      </w:r>
    </w:p>
    <w:p w14:paraId="4FB9DF59" w14:textId="099AB8A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&lt;a&gt;Adds a constant value to the input signal</w:t>
      </w:r>
    </w:p>
    <w:p w14:paraId="28BA4741" w14:textId="417B8B1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&lt;a&gt;Differentiates the input signal</w:t>
      </w:r>
    </w:p>
    <w:p w14:paraId="4359111E" w14:textId="64ADBA0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4AF291CD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F2AF0EF" w14:textId="58A30C3F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does the command clear do in MATLAB?</w:t>
      </w:r>
    </w:p>
    <w:p w14:paraId="5D69FB68" w14:textId="0D3EB90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&lt;+a&gt;Clears all variables from the workspace</w:t>
      </w:r>
    </w:p>
    <w:p w14:paraId="45DEA4EA" w14:textId="646B192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&lt;a&gt;Clears the command window</w:t>
      </w:r>
    </w:p>
    <w:p w14:paraId="09698093" w14:textId="6E9DAA7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&lt;a&gt;Clears the current figure</w:t>
      </w:r>
    </w:p>
    <w:p w14:paraId="6589DDBC" w14:textId="3153EEB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750C7280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2FD0BECF" w14:textId="06A83660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How do you define a matrix in MATLAB?</w:t>
      </w:r>
    </w:p>
    <w:p w14:paraId="7634C916" w14:textId="1A88CD75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&lt;+a&gt;Using square brackets, e.g., [1 2; 3 4]</w:t>
      </w:r>
    </w:p>
    <w:p w14:paraId="6213528B" w14:textId="50EBF0D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&lt;a&gt;Using curly braces, e.g., {1 2; 3 4}</w:t>
      </w:r>
    </w:p>
    <w:p w14:paraId="1A527A96" w14:textId="4C9F2E1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&lt;a&gt;Using parentheses, e.g., (1 2; 3 4)</w:t>
      </w:r>
    </w:p>
    <w:p w14:paraId="45D6EF1E" w14:textId="2AE3EC5D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61A02B5C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38C32D47" w14:textId="2F0F12E6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the use of the subplot command in MATLAB?</w:t>
      </w:r>
    </w:p>
    <w:p w14:paraId="32ACDA28" w14:textId="6AA0166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&lt;+a&gt;To create multiple plots in a single figure</w:t>
      </w:r>
    </w:p>
    <w:p w14:paraId="2C39F072" w14:textId="12FF966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create a subplot of an existing plot</w:t>
      </w:r>
    </w:p>
    <w:p w14:paraId="45CA1CEE" w14:textId="25B37BD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&lt;a&gt;To add a legend to a plot</w:t>
      </w:r>
    </w:p>
    <w:p w14:paraId="1692414D" w14:textId="00329D3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&lt;a&gt;None of the above</w:t>
      </w:r>
    </w:p>
    <w:p w14:paraId="03DFE9BD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DCF4136" w14:textId="3FE5AF86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is an input signal in an automatic control system?</w:t>
      </w:r>
    </w:p>
    <w:p w14:paraId="73058ADB" w14:textId="5DB7F45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signal arriving at the output of the system</w:t>
      </w:r>
    </w:p>
    <w:p w14:paraId="36ACF662" w14:textId="2909737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&lt;+a&gt;A signal arriving at the input of the system</w:t>
      </w:r>
    </w:p>
    <w:p w14:paraId="2474ED23" w14:textId="40AC59D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&lt;a&gt;Signal processed by the controller</w:t>
      </w:r>
    </w:p>
    <w:p w14:paraId="63B32149" w14:textId="27B27FF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&lt;a&gt;Feedback signal</w:t>
      </w:r>
    </w:p>
    <w:p w14:paraId="6A10D837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B277E06" w14:textId="3F0235CB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lastRenderedPageBreak/>
        <w:t>&lt;q&gt;</w:t>
      </w:r>
      <w:r w:rsidR="001D3897" w:rsidRPr="00337A23">
        <w:rPr>
          <w:rFonts w:ascii="Arial" w:hAnsi="Arial" w:cs="Arial"/>
        </w:rPr>
        <w:t>What is a transfer function in automatic control theory?</w:t>
      </w:r>
    </w:p>
    <w:p w14:paraId="051A5EE9" w14:textId="6B1E120C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function describing the response of a system to an external influence</w:t>
      </w:r>
    </w:p>
    <w:p w14:paraId="5FB7C2FF" w14:textId="0FBCD54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A function describing the relationship between the input and output of a system</w:t>
      </w:r>
    </w:p>
    <w:p w14:paraId="27C08CE0" w14:textId="59D9904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 function describing the parameters of the regulator</w:t>
      </w:r>
    </w:p>
    <w:p w14:paraId="2E10952A" w14:textId="0AEA7AA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&lt;a&gt;Function describing the dynamics of the control object</w:t>
      </w:r>
    </w:p>
    <w:p w14:paraId="4D374679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0A1DB31B" w14:textId="24DB2BAF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does the MATLAB command 'plot' do?</w:t>
      </w:r>
    </w:p>
    <w:p w14:paraId="306CCCF4" w14:textId="72089DE2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&lt;a&gt;Prints text to the command window</w:t>
      </w:r>
    </w:p>
    <w:p w14:paraId="58FF84AE" w14:textId="76EAB6A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&lt;a&gt;Saves the workspace</w:t>
      </w:r>
    </w:p>
    <w:p w14:paraId="5D91F175" w14:textId="1F18DA8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Creates a 2D plot of data</w:t>
      </w:r>
    </w:p>
    <w:p w14:paraId="00746F24" w14:textId="17BDEC26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&lt;a&gt;Clears the workspace</w:t>
      </w:r>
    </w:p>
    <w:p w14:paraId="0DD8654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6A273086" w14:textId="16EAC163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command is used to clear the command window in MATLAB?</w:t>
      </w:r>
    </w:p>
    <w:p w14:paraId="7C7D82C8" w14:textId="267DE083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&lt;a&gt;clear</w:t>
      </w:r>
    </w:p>
    <w:p w14:paraId="760F2764" w14:textId="7E1FE7B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proofErr w:type="spellStart"/>
      <w:r w:rsidRPr="00337A23">
        <w:rPr>
          <w:rFonts w:ascii="Arial" w:hAnsi="Arial" w:cs="Arial"/>
        </w:rPr>
        <w:t>clc</w:t>
      </w:r>
      <w:proofErr w:type="spellEnd"/>
    </w:p>
    <w:p w14:paraId="3E672788" w14:textId="09D1FCA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proofErr w:type="spellStart"/>
      <w:r w:rsidRPr="00337A23">
        <w:rPr>
          <w:rFonts w:ascii="Arial" w:hAnsi="Arial" w:cs="Arial"/>
        </w:rPr>
        <w:t>clf</w:t>
      </w:r>
      <w:proofErr w:type="spellEnd"/>
    </w:p>
    <w:p w14:paraId="237CDE87" w14:textId="5BFA83E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&lt;a&gt;close</w:t>
      </w:r>
    </w:p>
    <w:p w14:paraId="0871AB27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4612A76F" w14:textId="31C31F17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How are logarithmic frequency characteristics obtained in MATLAB?</w:t>
      </w:r>
    </w:p>
    <w:p w14:paraId="54AE23B7" w14:textId="1266832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proofErr w:type="spellStart"/>
      <w:r w:rsidRPr="00337A23">
        <w:rPr>
          <w:rFonts w:ascii="Arial" w:hAnsi="Arial" w:cs="Arial"/>
        </w:rPr>
        <w:t>nyquist</w:t>
      </w:r>
      <w:proofErr w:type="spellEnd"/>
    </w:p>
    <w:p w14:paraId="379D0DE1" w14:textId="589C456A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&lt;+a&gt;bode</w:t>
      </w:r>
    </w:p>
    <w:p w14:paraId="1F2A47E2" w14:textId="158BC27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&lt;a&gt;step</w:t>
      </w:r>
    </w:p>
    <w:p w14:paraId="0D9D7B04" w14:textId="1B89A36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&lt;a&gt;impulse</w:t>
      </w:r>
    </w:p>
    <w:p w14:paraId="6D850930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73886B02" w14:textId="0EF84177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What does the feedback function in MATLAB do?</w:t>
      </w:r>
    </w:p>
    <w:p w14:paraId="537E1034" w14:textId="066FD4A4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&lt;a&gt;Applies positive feedback to a system</w:t>
      </w:r>
    </w:p>
    <w:p w14:paraId="26408B0F" w14:textId="46B7C950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&lt;a&gt;Removes feedback from a system</w:t>
      </w:r>
    </w:p>
    <w:p w14:paraId="15239512" w14:textId="7B85D72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&lt;+a&gt;Applies negative feedback to a system</w:t>
      </w:r>
    </w:p>
    <w:p w14:paraId="4197F7AD" w14:textId="068254F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&lt;a&gt;Inverts the feedback signal</w:t>
      </w:r>
    </w:p>
    <w:p w14:paraId="7E058C53" w14:textId="7777777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11FEC0D5" w14:textId="7396F538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>Which package in MATLAB is used for creating linear models of automatic control systems?</w:t>
      </w:r>
    </w:p>
    <w:p w14:paraId="753875C8" w14:textId="5844F3C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&lt;a&gt;Image Processing Toolbox</w:t>
      </w:r>
    </w:p>
    <w:p w14:paraId="120B61A9" w14:textId="6A2FD651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&lt;a&gt;Simulink</w:t>
      </w:r>
    </w:p>
    <w:p w14:paraId="59AE485D" w14:textId="0EE4FCAB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 Control System Toolbox</w:t>
      </w:r>
    </w:p>
    <w:p w14:paraId="3EA54B67" w14:textId="08D1CBFF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&lt;a&gt;Statistics Toolbox</w:t>
      </w:r>
    </w:p>
    <w:p w14:paraId="55FAEAE5" w14:textId="32E0251E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</w:p>
    <w:p w14:paraId="54B4E24A" w14:textId="610C4DC8" w:rsidR="001D3897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1D3897" w:rsidRPr="00337A23">
        <w:rPr>
          <w:rFonts w:ascii="Arial" w:hAnsi="Arial" w:cs="Arial"/>
        </w:rPr>
        <w:t xml:space="preserve">Which software is primarily used in the laboratory </w:t>
      </w:r>
      <w:proofErr w:type="spellStart"/>
      <w:r w:rsidR="001D3897" w:rsidRPr="00337A23">
        <w:rPr>
          <w:rFonts w:ascii="Arial" w:hAnsi="Arial" w:cs="Arial"/>
        </w:rPr>
        <w:t>practicals</w:t>
      </w:r>
      <w:proofErr w:type="spellEnd"/>
      <w:r w:rsidR="001D3897" w:rsidRPr="00337A23">
        <w:rPr>
          <w:rFonts w:ascii="Arial" w:hAnsi="Arial" w:cs="Arial"/>
        </w:rPr>
        <w:t xml:space="preserve"> for studying ACS?</w:t>
      </w:r>
    </w:p>
    <w:p w14:paraId="3A5A1716" w14:textId="17C554F7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&lt;a&gt;AutoCAD</w:t>
      </w:r>
    </w:p>
    <w:p w14:paraId="2D34778B" w14:textId="0EEB7F78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&lt;+a&gt;MATLAB</w:t>
      </w:r>
    </w:p>
    <w:p w14:paraId="50DACD16" w14:textId="61CE3719" w:rsidR="001D3897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&lt;a&gt;SolidWorks</w:t>
      </w:r>
    </w:p>
    <w:p w14:paraId="55DB5302" w14:textId="423EB35B" w:rsidR="00630D71" w:rsidRPr="00337A23" w:rsidRDefault="001D3897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&lt;a&gt;Python</w:t>
      </w:r>
    </w:p>
    <w:p w14:paraId="23FD3161" w14:textId="77777777" w:rsidR="00630D71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</w:p>
    <w:p w14:paraId="41C6BBC3" w14:textId="45D2D027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What does an operational amplifier amplify?</w:t>
      </w:r>
    </w:p>
    <w:p w14:paraId="001DF1F3" w14:textId="469DC11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Current</w:t>
      </w:r>
    </w:p>
    <w:p w14:paraId="17D79D0B" w14:textId="5AAF375B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Voltage </w:t>
      </w:r>
    </w:p>
    <w:p w14:paraId="45B07774" w14:textId="2D0504D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Frequency</w:t>
      </w:r>
    </w:p>
    <w:p w14:paraId="1DE377CA" w14:textId="34988201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Resistance</w:t>
      </w:r>
    </w:p>
    <w:p w14:paraId="5A2E2C17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3A77337C" w14:textId="5DCE71FA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Which terminal of an op-amp is non-inverting?</w:t>
      </w:r>
    </w:p>
    <w:p w14:paraId="09FEF13E" w14:textId="59C0338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Negative</w:t>
      </w:r>
    </w:p>
    <w:p w14:paraId="14799F28" w14:textId="668A175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Positive </w:t>
      </w:r>
    </w:p>
    <w:p w14:paraId="18DB8DE3" w14:textId="3D85DA13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Ground</w:t>
      </w:r>
    </w:p>
    <w:p w14:paraId="39DEF477" w14:textId="530BD36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</w:t>
      </w:r>
      <w:r w:rsidR="00630D71" w:rsidRPr="00337A23">
        <w:rPr>
          <w:rFonts w:ascii="Arial" w:hAnsi="Arial" w:cs="Arial"/>
        </w:rPr>
        <w:t>Output</w:t>
      </w:r>
    </w:p>
    <w:p w14:paraId="749385FB" w14:textId="77777777" w:rsidR="0093447E" w:rsidRPr="00337A23" w:rsidRDefault="0093447E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39553925" w14:textId="7B332807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sawtooth wave is characterized by:</w:t>
      </w:r>
    </w:p>
    <w:p w14:paraId="157E17F6" w14:textId="07BB1C93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Only sine components</w:t>
      </w:r>
    </w:p>
    <w:p w14:paraId="2169F1D7" w14:textId="318F6E6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Linear rise and abrupt fall </w:t>
      </w:r>
    </w:p>
    <w:p w14:paraId="786F84CB" w14:textId="3043DF5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Random noise</w:t>
      </w:r>
    </w:p>
    <w:p w14:paraId="694648B8" w14:textId="36DAC479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Flat top pulse</w:t>
      </w:r>
    </w:p>
    <w:p w14:paraId="2BDC9D32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860A71D" w14:textId="4987570A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Bipolar Junction Transistor has how many terminals?</w:t>
      </w:r>
    </w:p>
    <w:p w14:paraId="3EF7EF6F" w14:textId="01B0299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2</w:t>
      </w:r>
    </w:p>
    <w:p w14:paraId="48A93E61" w14:textId="12AA7D23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3 </w:t>
      </w:r>
    </w:p>
    <w:p w14:paraId="1FCAECE7" w14:textId="5E37E18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4</w:t>
      </w:r>
    </w:p>
    <w:p w14:paraId="46EF0F57" w14:textId="20D35B2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5</w:t>
      </w:r>
    </w:p>
    <w:p w14:paraId="74346C09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C2C6A00" w14:textId="1A2198D9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a regulated power supply rectifier stage converts:</w:t>
      </w:r>
    </w:p>
    <w:p w14:paraId="2EEB6355" w14:textId="675BA0C1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DC to AC</w:t>
      </w:r>
    </w:p>
    <w:p w14:paraId="174E8BD9" w14:textId="3BF6E77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AC to DC </w:t>
      </w:r>
    </w:p>
    <w:p w14:paraId="1F92C45A" w14:textId="4E8C0D64" w:rsidR="0093447E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DC to DC</w:t>
      </w:r>
    </w:p>
    <w:p w14:paraId="308A5314" w14:textId="69E9EF3E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</w:t>
      </w:r>
      <w:r w:rsidR="00C22185" w:rsidRPr="00337A23">
        <w:rPr>
          <w:rFonts w:ascii="Arial" w:eastAsia="Arial" w:hAnsi="Arial" w:cs="Arial"/>
        </w:rPr>
        <w:t>a</w:t>
      </w:r>
      <w:r w:rsidRPr="00337A23">
        <w:rPr>
          <w:rFonts w:ascii="Arial" w:eastAsia="Arial" w:hAnsi="Arial" w:cs="Arial"/>
        </w:rPr>
        <w:t>&gt;</w:t>
      </w:r>
      <w:r w:rsidR="00630D71" w:rsidRPr="00337A23">
        <w:rPr>
          <w:rFonts w:ascii="Arial" w:hAnsi="Arial" w:cs="Arial"/>
        </w:rPr>
        <w:t>Frequency to voltage</w:t>
      </w:r>
    </w:p>
    <w:p w14:paraId="5B9A09BF" w14:textId="77777777" w:rsidR="00C22185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</w:p>
    <w:p w14:paraId="45A1EB20" w14:textId="6DEA966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&lt;q&gt;</w:t>
      </w:r>
      <w:r w:rsidR="00630D71" w:rsidRPr="00337A23">
        <w:rPr>
          <w:rFonts w:ascii="Arial" w:hAnsi="Arial" w:cs="Arial"/>
        </w:rPr>
        <w:t xml:space="preserve">A 555 timer in </w:t>
      </w:r>
      <w:proofErr w:type="spellStart"/>
      <w:r w:rsidR="00630D71" w:rsidRPr="00337A23">
        <w:rPr>
          <w:rFonts w:ascii="Arial" w:hAnsi="Arial" w:cs="Arial"/>
        </w:rPr>
        <w:t>astable</w:t>
      </w:r>
      <w:proofErr w:type="spellEnd"/>
      <w:r w:rsidR="00630D71" w:rsidRPr="00337A23">
        <w:rPr>
          <w:rFonts w:ascii="Arial" w:hAnsi="Arial" w:cs="Arial"/>
        </w:rPr>
        <w:t xml:space="preserve"> mode generates:</w:t>
      </w:r>
    </w:p>
    <w:p w14:paraId="6FC601B0" w14:textId="3F74D41B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One pulse</w:t>
      </w:r>
    </w:p>
    <w:p w14:paraId="1A3BBFB1" w14:textId="3F60B37B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Continuous pulses </w:t>
      </w:r>
    </w:p>
    <w:p w14:paraId="01359B6F" w14:textId="7FF9E2FA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No output</w:t>
      </w:r>
    </w:p>
    <w:p w14:paraId="0098924C" w14:textId="3085827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DC voltage</w:t>
      </w:r>
    </w:p>
    <w:p w14:paraId="37BDBC9F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78311E16" w14:textId="04F9FE8D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trigger pin of a 555 timer is:</w:t>
      </w:r>
    </w:p>
    <w:p w14:paraId="0F5C2B57" w14:textId="0CEBBE0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Pin 1</w:t>
      </w:r>
    </w:p>
    <w:p w14:paraId="5DF75EC7" w14:textId="4BB7F69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Pin 2 </w:t>
      </w:r>
    </w:p>
    <w:p w14:paraId="75FBDEA4" w14:textId="4AE579AB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Pin 3</w:t>
      </w:r>
    </w:p>
    <w:p w14:paraId="5A993E6D" w14:textId="6079634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Pin 8</w:t>
      </w:r>
    </w:p>
    <w:p w14:paraId="30F5102F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3FCB763" w14:textId="447AA7BA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op-amp mathematical operations, summing amplifier performs:</w:t>
      </w:r>
    </w:p>
    <w:p w14:paraId="511417FF" w14:textId="2BE23937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Multiplication</w:t>
      </w:r>
    </w:p>
    <w:p w14:paraId="0AE972F9" w14:textId="797CAB6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Addition </w:t>
      </w:r>
    </w:p>
    <w:p w14:paraId="38EC6C0F" w14:textId="20B9C31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Division</w:t>
      </w:r>
    </w:p>
    <w:p w14:paraId="60FA5EBA" w14:textId="117DB6C7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Filtering</w:t>
      </w:r>
    </w:p>
    <w:p w14:paraId="082B705B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0010F944" w14:textId="058216E0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transistor in cutoff region acts as:</w:t>
      </w:r>
    </w:p>
    <w:p w14:paraId="26374433" w14:textId="1A48AB0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Open switch </w:t>
      </w:r>
    </w:p>
    <w:p w14:paraId="31402F99" w14:textId="1ED9A1F9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Closed switch</w:t>
      </w:r>
    </w:p>
    <w:p w14:paraId="066EC43F" w14:textId="1E27915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Amplifier only</w:t>
      </w:r>
    </w:p>
    <w:p w14:paraId="626B592F" w14:textId="6EFFA62C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Oscillator</w:t>
      </w:r>
    </w:p>
    <w:p w14:paraId="1FE5A1E5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B495809" w14:textId="47808F74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a delay timer circuit, the time delay depends on:</w:t>
      </w:r>
    </w:p>
    <w:p w14:paraId="57C323B1" w14:textId="6096D19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Resistor only</w:t>
      </w:r>
    </w:p>
    <w:p w14:paraId="743D0FA5" w14:textId="14F314A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Capacitor only</w:t>
      </w:r>
    </w:p>
    <w:p w14:paraId="658E1EAE" w14:textId="52C36F12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RC product </w:t>
      </w:r>
    </w:p>
    <w:p w14:paraId="183BEF3A" w14:textId="4C6CF8A1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Supply voltage</w:t>
      </w:r>
    </w:p>
    <w:p w14:paraId="094B29C7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E553AC4" w14:textId="238E6680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regulated power supply reduces:</w:t>
      </w:r>
    </w:p>
    <w:p w14:paraId="36BC61F9" w14:textId="57AE72B7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Ripple voltage </w:t>
      </w:r>
    </w:p>
    <w:p w14:paraId="74074F17" w14:textId="0B8B12C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</w:t>
      </w:r>
      <w:r w:rsidR="00630D71" w:rsidRPr="00337A23">
        <w:rPr>
          <w:rFonts w:ascii="Arial" w:hAnsi="Arial" w:cs="Arial"/>
        </w:rPr>
        <w:t>Load current</w:t>
      </w:r>
    </w:p>
    <w:p w14:paraId="57722A0D" w14:textId="715C3169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Frequency</w:t>
      </w:r>
    </w:p>
    <w:p w14:paraId="51C428F0" w14:textId="78E0702B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Resistance</w:t>
      </w:r>
    </w:p>
    <w:p w14:paraId="3547C34C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D634E76" w14:textId="1D1C0CE2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bistable multivibrator is also called:</w:t>
      </w:r>
    </w:p>
    <w:p w14:paraId="15C5E574" w14:textId="553C188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Oscillator</w:t>
      </w:r>
    </w:p>
    <w:p w14:paraId="64004BDC" w14:textId="23E1043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Flip-flop </w:t>
      </w:r>
    </w:p>
    <w:p w14:paraId="7A6B2404" w14:textId="7D85FD6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Rectifier</w:t>
      </w:r>
    </w:p>
    <w:p w14:paraId="7B519946" w14:textId="185877F9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Amplifier</w:t>
      </w:r>
    </w:p>
    <w:p w14:paraId="10DFB412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0471FAF5" w14:textId="710BDEEB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op-amp, negative feedback:</w:t>
      </w:r>
    </w:p>
    <w:p w14:paraId="23B54B78" w14:textId="14FF4D9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Increases distortion</w:t>
      </w:r>
    </w:p>
    <w:p w14:paraId="7D1CF27D" w14:textId="6077488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Reduces gain </w:t>
      </w:r>
    </w:p>
    <w:p w14:paraId="5A8F9294" w14:textId="21518F2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Burns the circuit</w:t>
      </w:r>
    </w:p>
    <w:p w14:paraId="50F72AA1" w14:textId="50ED7C1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Disconnects input</w:t>
      </w:r>
    </w:p>
    <w:p w14:paraId="66CEB836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352B4DC9" w14:textId="237DDCCA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sawtooth generator uses:</w:t>
      </w:r>
    </w:p>
    <w:p w14:paraId="5953F60E" w14:textId="49F5DD3C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Transformer</w:t>
      </w:r>
    </w:p>
    <w:p w14:paraId="05134F5B" w14:textId="100D0BA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Integrator </w:t>
      </w:r>
    </w:p>
    <w:p w14:paraId="50D8087C" w14:textId="7835238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Rectifier</w:t>
      </w:r>
    </w:p>
    <w:p w14:paraId="0ACA6041" w14:textId="29A1F9D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Inductor</w:t>
      </w:r>
    </w:p>
    <w:p w14:paraId="76FA6656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10DB63F9" w14:textId="7F34FA5C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BJT transistor type NPN means current flows:</w:t>
      </w:r>
    </w:p>
    <w:p w14:paraId="4B971070" w14:textId="2F44C5D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Emitter to base </w:t>
      </w:r>
    </w:p>
    <w:p w14:paraId="7D5E6F60" w14:textId="45FAA5AA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Collector to emitter</w:t>
      </w:r>
    </w:p>
    <w:p w14:paraId="2AE3BC26" w14:textId="3BB24E9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Base to collector</w:t>
      </w:r>
    </w:p>
    <w:p w14:paraId="7DB5C475" w14:textId="427CC20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Input to output</w:t>
      </w:r>
    </w:p>
    <w:p w14:paraId="5C601DF5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13EC7B9" w14:textId="6E6A2BE6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555 timer powered between 4.5–15 V means it is:</w:t>
      </w:r>
    </w:p>
    <w:p w14:paraId="2080CA91" w14:textId="472D617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Voltage amplifier</w:t>
      </w:r>
    </w:p>
    <w:p w14:paraId="07E7E5A9" w14:textId="2AED989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Timer IC </w:t>
      </w:r>
    </w:p>
    <w:p w14:paraId="666234B9" w14:textId="3300C58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Comparator</w:t>
      </w:r>
    </w:p>
    <w:p w14:paraId="608D7D1D" w14:textId="3FA7C2A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Memory chip</w:t>
      </w:r>
    </w:p>
    <w:p w14:paraId="5ADCFC69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2F05AE8F" w14:textId="6ACC3D7B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Op-amp ideal input impedance is:</w:t>
      </w:r>
    </w:p>
    <w:p w14:paraId="08066271" w14:textId="21E4953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Zero</w:t>
      </w:r>
    </w:p>
    <w:p w14:paraId="77FB4F41" w14:textId="145489E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Infinite </w:t>
      </w:r>
    </w:p>
    <w:p w14:paraId="7F1C7861" w14:textId="593CDFBB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Very small</w:t>
      </w:r>
    </w:p>
    <w:p w14:paraId="0243268A" w14:textId="0F5FDBBC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Negative</w:t>
      </w:r>
    </w:p>
    <w:p w14:paraId="7D0A208F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52A3500" w14:textId="089014F9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delay timer, a negative pulse at trigger causes:</w:t>
      </w:r>
    </w:p>
    <w:p w14:paraId="1F403C09" w14:textId="6B7D63C1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Reset</w:t>
      </w:r>
    </w:p>
    <w:p w14:paraId="7E4BF97C" w14:textId="09D393C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Trigger action </w:t>
      </w:r>
    </w:p>
    <w:p w14:paraId="43AF108B" w14:textId="4468E69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Output off</w:t>
      </w:r>
    </w:p>
    <w:p w14:paraId="2E1A8023" w14:textId="0763E67C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Short circuit</w:t>
      </w:r>
    </w:p>
    <w:p w14:paraId="501DD3FB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9B277CF" w14:textId="235A2C30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regulated power supply output is:</w:t>
      </w:r>
    </w:p>
    <w:p w14:paraId="5EAB29C6" w14:textId="1E8DE789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Unstable AC</w:t>
      </w:r>
    </w:p>
    <w:p w14:paraId="676E6825" w14:textId="44F826F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Pulsating DC</w:t>
      </w:r>
    </w:p>
    <w:p w14:paraId="119E3DC5" w14:textId="500B968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Constant DC </w:t>
      </w:r>
    </w:p>
    <w:p w14:paraId="7EB4585F" w14:textId="7EFCCF43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Random noise</w:t>
      </w:r>
    </w:p>
    <w:p w14:paraId="3A8E64A0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7AF4259" w14:textId="03B731EF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lastRenderedPageBreak/>
        <w:t>&lt;q&gt;</w:t>
      </w:r>
      <w:r w:rsidR="00630D71" w:rsidRPr="00337A23">
        <w:rPr>
          <w:rFonts w:ascii="Arial" w:hAnsi="Arial" w:cs="Arial"/>
        </w:rPr>
        <w:t>Bistable multivibrator outputs:</w:t>
      </w:r>
    </w:p>
    <w:p w14:paraId="49914AB1" w14:textId="43A83A3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One stable state</w:t>
      </w:r>
    </w:p>
    <w:p w14:paraId="65EB3387" w14:textId="25A1B14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Two stable states </w:t>
      </w:r>
    </w:p>
    <w:p w14:paraId="0B24A9F9" w14:textId="27CF54E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Three states</w:t>
      </w:r>
    </w:p>
    <w:p w14:paraId="18996676" w14:textId="57FA2AB1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None</w:t>
      </w:r>
    </w:p>
    <w:p w14:paraId="288FE39C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FFC8EC3" w14:textId="331BAB71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What is differential amplification?</w:t>
      </w:r>
    </w:p>
    <w:p w14:paraId="26FDBD23" w14:textId="3344A849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Amplifying sum of voltages</w:t>
      </w:r>
    </w:p>
    <w:p w14:paraId="6F4DA993" w14:textId="5FC72EA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Amplifying difference between inputs </w:t>
      </w:r>
    </w:p>
    <w:p w14:paraId="116F5FA5" w14:textId="6BF8C62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Frequency amplification</w:t>
      </w:r>
    </w:p>
    <w:p w14:paraId="78B4FE80" w14:textId="41D65A2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Power regulation</w:t>
      </w:r>
    </w:p>
    <w:p w14:paraId="34761B37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294723B" w14:textId="31FED789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op-amp subtraction circuit, output is:</w:t>
      </w:r>
    </w:p>
    <w:p w14:paraId="23EF137B" w14:textId="574E3701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Sum</w:t>
      </w:r>
    </w:p>
    <w:p w14:paraId="25CB2B8E" w14:textId="31D66AA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Difference </w:t>
      </w:r>
    </w:p>
    <w:p w14:paraId="7E52A034" w14:textId="6EA10637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Product</w:t>
      </w:r>
    </w:p>
    <w:p w14:paraId="42D8DEE1" w14:textId="78D890C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Rate of change</w:t>
      </w:r>
    </w:p>
    <w:p w14:paraId="61DD21CA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14EB3E79" w14:textId="7B662E80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Sawtooth wave generator needs:</w:t>
      </w:r>
    </w:p>
    <w:p w14:paraId="1FC86E8B" w14:textId="273845D1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Comparator only</w:t>
      </w:r>
    </w:p>
    <w:p w14:paraId="67458204" w14:textId="436392B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Integrator and feedback </w:t>
      </w:r>
    </w:p>
    <w:p w14:paraId="7099C425" w14:textId="34DB3D11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Only rectifier</w:t>
      </w:r>
    </w:p>
    <w:p w14:paraId="5606A079" w14:textId="59C27C5B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Only transistor biasing</w:t>
      </w:r>
    </w:p>
    <w:p w14:paraId="7A75C033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747247D" w14:textId="125B4BB5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a 555 astable circuit, the output waveform is:</w:t>
      </w:r>
    </w:p>
    <w:p w14:paraId="5F4FA3C7" w14:textId="15299E5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Sawtooth</w:t>
      </w:r>
    </w:p>
    <w:p w14:paraId="0D4AF75E" w14:textId="78ABCC3C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Triangle</w:t>
      </w:r>
    </w:p>
    <w:p w14:paraId="10007E1C" w14:textId="7046D627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Square </w:t>
      </w:r>
    </w:p>
    <w:p w14:paraId="7DF2AB0B" w14:textId="7D0BFA3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Sine</w:t>
      </w:r>
    </w:p>
    <w:p w14:paraId="55224576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198D202" w14:textId="1ECF9643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a BJT amplifier, gain is ratio of:</w:t>
      </w:r>
    </w:p>
    <w:p w14:paraId="3EBD913C" w14:textId="56C2B8B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Output current to input current </w:t>
      </w:r>
    </w:p>
    <w:p w14:paraId="097983F7" w14:textId="4F8A9CD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Output voltage to input voltage</w:t>
      </w:r>
    </w:p>
    <w:p w14:paraId="15C8540E" w14:textId="13B0D3C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Input voltage to supply voltage</w:t>
      </w:r>
    </w:p>
    <w:p w14:paraId="414D4ED7" w14:textId="01B95F0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Collector to base</w:t>
      </w:r>
    </w:p>
    <w:p w14:paraId="66EE19B7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DD658F5" w14:textId="575D7E89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Op-amp slew rate limits:</w:t>
      </w:r>
    </w:p>
    <w:p w14:paraId="331F9A74" w14:textId="3F801C7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Low frequency only</w:t>
      </w:r>
    </w:p>
    <w:p w14:paraId="5E7519BF" w14:textId="4A8C079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High frequency performance </w:t>
      </w:r>
    </w:p>
    <w:p w14:paraId="4D69AAC6" w14:textId="30D0B13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DC gain</w:t>
      </w:r>
    </w:p>
    <w:p w14:paraId="69C94777" w14:textId="512A5282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Power supply only</w:t>
      </w:r>
    </w:p>
    <w:p w14:paraId="675B2291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9C7A2C1" w14:textId="2E4A0B5D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 xml:space="preserve">In regulated power supply, </w:t>
      </w:r>
      <w:proofErr w:type="spellStart"/>
      <w:r w:rsidR="00630D71" w:rsidRPr="00337A23">
        <w:rPr>
          <w:rFonts w:ascii="Arial" w:hAnsi="Arial" w:cs="Arial"/>
        </w:rPr>
        <w:t>zener</w:t>
      </w:r>
      <w:proofErr w:type="spellEnd"/>
      <w:r w:rsidR="00630D71" w:rsidRPr="00337A23">
        <w:rPr>
          <w:rFonts w:ascii="Arial" w:hAnsi="Arial" w:cs="Arial"/>
        </w:rPr>
        <w:t xml:space="preserve"> diode is used for:</w:t>
      </w:r>
    </w:p>
    <w:p w14:paraId="2ABBAFFD" w14:textId="5FAC176C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Rectification</w:t>
      </w:r>
    </w:p>
    <w:p w14:paraId="7D5B49A2" w14:textId="680B6E09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Filtering</w:t>
      </w:r>
    </w:p>
    <w:p w14:paraId="3224CC0E" w14:textId="6447DE81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Voltage reference </w:t>
      </w:r>
    </w:p>
    <w:p w14:paraId="48B506D5" w14:textId="19894D6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Oscillation</w:t>
      </w:r>
    </w:p>
    <w:p w14:paraId="04103D83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3D3F9BC" w14:textId="7E1481CF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delay timer circuit will hold output high until:</w:t>
      </w:r>
    </w:p>
    <w:p w14:paraId="562091C3" w14:textId="2EE516A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Time expires </w:t>
      </w:r>
    </w:p>
    <w:p w14:paraId="3A84D855" w14:textId="436A2A4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Load changes</w:t>
      </w:r>
    </w:p>
    <w:p w14:paraId="156BFD56" w14:textId="5AE3B2F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Power shuts</w:t>
      </w:r>
    </w:p>
    <w:p w14:paraId="6AE29884" w14:textId="39897F1C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</w:t>
      </w:r>
      <w:r w:rsidR="00630D71" w:rsidRPr="00337A23">
        <w:rPr>
          <w:rFonts w:ascii="Arial" w:hAnsi="Arial" w:cs="Arial"/>
        </w:rPr>
        <w:t>Frequency changes</w:t>
      </w:r>
    </w:p>
    <w:p w14:paraId="193BFCC7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1201FCB6" w14:textId="2D5D1777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Op-amp inverting amplifier gain depends on:</w:t>
      </w:r>
    </w:p>
    <w:p w14:paraId="71489639" w14:textId="6ADE378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Input only</w:t>
      </w:r>
    </w:p>
    <w:p w14:paraId="08B80D2F" w14:textId="179D9B8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Resistor ratio </w:t>
      </w:r>
    </w:p>
    <w:p w14:paraId="17DE7CF3" w14:textId="6A06090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Capacitor value</w:t>
      </w:r>
    </w:p>
    <w:p w14:paraId="4D6C2495" w14:textId="0494D4C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Supply voltage</w:t>
      </w:r>
    </w:p>
    <w:p w14:paraId="4C292EB8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8C44BB5" w14:textId="62F2356A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bistable multivibrator changes state by:</w:t>
      </w:r>
    </w:p>
    <w:p w14:paraId="2D9947F4" w14:textId="5CB335C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Reset only</w:t>
      </w:r>
    </w:p>
    <w:p w14:paraId="6C6A3660" w14:textId="625A02DA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Trigger inputs </w:t>
      </w:r>
    </w:p>
    <w:p w14:paraId="41B4FFCE" w14:textId="6222CD3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Random noise</w:t>
      </w:r>
    </w:p>
    <w:p w14:paraId="57C65049" w14:textId="6C277A1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RC network</w:t>
      </w:r>
    </w:p>
    <w:p w14:paraId="0C04D2B0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E02E12D" w14:textId="30135326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Sawtooth waveform amplitude is affected by:</w:t>
      </w:r>
    </w:p>
    <w:p w14:paraId="7F856152" w14:textId="4184A12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Supply voltage only</w:t>
      </w:r>
    </w:p>
    <w:p w14:paraId="3AF38F3C" w14:textId="4AF9F8B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Input sine amplitude</w:t>
      </w:r>
    </w:p>
    <w:p w14:paraId="2CCAC1CC" w14:textId="6932AEA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RC time constant </w:t>
      </w:r>
    </w:p>
    <w:p w14:paraId="79797025" w14:textId="72C6DD37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Frequency meter</w:t>
      </w:r>
    </w:p>
    <w:p w14:paraId="45239259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2D02EC2" w14:textId="00B22B44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 xml:space="preserve">In a 555 timer </w:t>
      </w:r>
      <w:proofErr w:type="spellStart"/>
      <w:r w:rsidR="00630D71" w:rsidRPr="00337A23">
        <w:rPr>
          <w:rFonts w:ascii="Arial" w:hAnsi="Arial" w:cs="Arial"/>
        </w:rPr>
        <w:t>astable</w:t>
      </w:r>
      <w:proofErr w:type="spellEnd"/>
      <w:r w:rsidR="00630D71" w:rsidRPr="00337A23">
        <w:rPr>
          <w:rFonts w:ascii="Arial" w:hAnsi="Arial" w:cs="Arial"/>
        </w:rPr>
        <w:t>, duty cycle depends on:</w:t>
      </w:r>
    </w:p>
    <w:p w14:paraId="479E90EF" w14:textId="5221804A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RC only</w:t>
      </w:r>
    </w:p>
    <w:p w14:paraId="292AED1A" w14:textId="6A4373B7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Internal comparator value</w:t>
      </w:r>
    </w:p>
    <w:p w14:paraId="6ED6D4D6" w14:textId="60D84FD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External resistors and capacitor values </w:t>
      </w:r>
    </w:p>
    <w:p w14:paraId="42B00024" w14:textId="38BB35B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Input signal</w:t>
      </w:r>
    </w:p>
    <w:p w14:paraId="02FC31F7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75023C38" w14:textId="20158C4D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Op-amp integrator output is proportional to:</w:t>
      </w:r>
    </w:p>
    <w:p w14:paraId="71CD13B2" w14:textId="01082EC2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Time derivative</w:t>
      </w:r>
    </w:p>
    <w:p w14:paraId="63798E78" w14:textId="60662BB2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Time integral of input </w:t>
      </w:r>
    </w:p>
    <w:p w14:paraId="495B86B5" w14:textId="31F67F53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Input amplitude only</w:t>
      </w:r>
    </w:p>
    <w:p w14:paraId="574BA3EC" w14:textId="587F6B7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Frequency</w:t>
      </w:r>
    </w:p>
    <w:p w14:paraId="24DD836E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0BDC6A3B" w14:textId="6107D38C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BJT, saturation means:</w:t>
      </w:r>
    </w:p>
    <w:p w14:paraId="56188407" w14:textId="2B4BAC09" w:rsidR="00C22185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 xml:space="preserve">Transistor off </w:t>
      </w:r>
    </w:p>
    <w:p w14:paraId="4642E7A2" w14:textId="4AA72581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>Transistor fully on</w:t>
      </w:r>
    </w:p>
    <w:p w14:paraId="0FBD10B7" w14:textId="27595A3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Amplifier mode</w:t>
      </w:r>
    </w:p>
    <w:p w14:paraId="6336EE4E" w14:textId="29E7F6F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Reverse bias</w:t>
      </w:r>
    </w:p>
    <w:p w14:paraId="492617BF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D611E85" w14:textId="5569CA8F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Regulated power supply filter reduces ripple by:</w:t>
      </w:r>
    </w:p>
    <w:p w14:paraId="21DCBBA5" w14:textId="42F9E733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Inductance</w:t>
      </w:r>
    </w:p>
    <w:p w14:paraId="2C176EED" w14:textId="5A003C2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Capacitance </w:t>
      </w:r>
    </w:p>
    <w:p w14:paraId="1A07469A" w14:textId="0827735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RC network</w:t>
      </w:r>
    </w:p>
    <w:p w14:paraId="242C46E2" w14:textId="6C805B9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High frequency</w:t>
      </w:r>
    </w:p>
    <w:p w14:paraId="2C9C34F3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1A803C6" w14:textId="7FA80AAA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555 timer comparators compare internal reference voltages of:</w:t>
      </w:r>
    </w:p>
    <w:p w14:paraId="35A59B32" w14:textId="1347B12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 xml:space="preserve">1/2 </w:t>
      </w:r>
      <w:proofErr w:type="spellStart"/>
      <w:r w:rsidR="00630D71" w:rsidRPr="00337A23">
        <w:rPr>
          <w:rFonts w:ascii="Arial" w:hAnsi="Arial" w:cs="Arial"/>
        </w:rPr>
        <w:t>Vcc</w:t>
      </w:r>
      <w:proofErr w:type="spellEnd"/>
      <w:r w:rsidR="00630D71" w:rsidRPr="00337A23">
        <w:rPr>
          <w:rFonts w:ascii="Arial" w:hAnsi="Arial" w:cs="Arial"/>
        </w:rPr>
        <w:t xml:space="preserve"> only</w:t>
      </w:r>
    </w:p>
    <w:p w14:paraId="2D3FA5F5" w14:textId="5B80D403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1/3 and 2/3 </w:t>
      </w:r>
      <w:proofErr w:type="spellStart"/>
      <w:r w:rsidR="00630D71" w:rsidRPr="00337A23">
        <w:rPr>
          <w:rFonts w:ascii="Arial" w:hAnsi="Arial" w:cs="Arial"/>
        </w:rPr>
        <w:t>Vcc</w:t>
      </w:r>
      <w:proofErr w:type="spellEnd"/>
      <w:r w:rsidR="00630D71" w:rsidRPr="00337A23">
        <w:rPr>
          <w:rFonts w:ascii="Arial" w:hAnsi="Arial" w:cs="Arial"/>
        </w:rPr>
        <w:t xml:space="preserve"> </w:t>
      </w:r>
    </w:p>
    <w:p w14:paraId="7DCE64D8" w14:textId="4063658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 xml:space="preserve">1/4 </w:t>
      </w:r>
      <w:proofErr w:type="spellStart"/>
      <w:r w:rsidR="00630D71" w:rsidRPr="00337A23">
        <w:rPr>
          <w:rFonts w:ascii="Arial" w:hAnsi="Arial" w:cs="Arial"/>
        </w:rPr>
        <w:t>Vcc</w:t>
      </w:r>
      <w:proofErr w:type="spellEnd"/>
    </w:p>
    <w:p w14:paraId="71FF9F30" w14:textId="403BCA42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Ground only</w:t>
      </w:r>
    </w:p>
    <w:p w14:paraId="63C9D59F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768AE3DA" w14:textId="511531E4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summing amplifier produces output equal to:</w:t>
      </w:r>
    </w:p>
    <w:p w14:paraId="4954264B" w14:textId="50CB1F5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Input average</w:t>
      </w:r>
    </w:p>
    <w:p w14:paraId="3C4DEE14" w14:textId="0CA381D9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&lt;+a&gt;</w:t>
      </w:r>
      <w:r w:rsidR="00630D71" w:rsidRPr="00337A23">
        <w:rPr>
          <w:rFonts w:ascii="Arial" w:hAnsi="Arial" w:cs="Arial"/>
        </w:rPr>
        <w:t xml:space="preserve">Weighted sum </w:t>
      </w:r>
    </w:p>
    <w:p w14:paraId="14B33F26" w14:textId="1B7F276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Differential</w:t>
      </w:r>
    </w:p>
    <w:p w14:paraId="3B8A4C07" w14:textId="781659A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Times constant</w:t>
      </w:r>
    </w:p>
    <w:p w14:paraId="0DBC059D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3937D5D" w14:textId="0130115C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threshold pin of 555 triggers a change when voltage:</w:t>
      </w:r>
    </w:p>
    <w:p w14:paraId="0C3D23F1" w14:textId="77777777" w:rsidR="00630D71" w:rsidRPr="00337A23" w:rsidRDefault="00630D71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 xml:space="preserve">&lt; 1/3 </w:t>
      </w:r>
      <w:proofErr w:type="spellStart"/>
      <w:r w:rsidRPr="00337A23">
        <w:rPr>
          <w:rFonts w:ascii="Arial" w:hAnsi="Arial" w:cs="Arial"/>
        </w:rPr>
        <w:t>Vcc</w:t>
      </w:r>
      <w:proofErr w:type="spellEnd"/>
    </w:p>
    <w:p w14:paraId="20988F26" w14:textId="11AA126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7A0B7F" w:rsidRPr="00337A23">
        <w:rPr>
          <w:rFonts w:ascii="Arial" w:hAnsi="Arial" w:cs="Arial"/>
        </w:rPr>
        <w:t>&gt;</w:t>
      </w:r>
      <w:r w:rsidR="00630D71" w:rsidRPr="00337A23">
        <w:rPr>
          <w:rFonts w:ascii="Arial" w:hAnsi="Arial" w:cs="Arial"/>
        </w:rPr>
        <w:t xml:space="preserve">2/3 </w:t>
      </w:r>
      <w:proofErr w:type="spellStart"/>
      <w:r w:rsidR="00630D71" w:rsidRPr="00337A23">
        <w:rPr>
          <w:rFonts w:ascii="Arial" w:hAnsi="Arial" w:cs="Arial"/>
        </w:rPr>
        <w:t>Vcc</w:t>
      </w:r>
      <w:proofErr w:type="spellEnd"/>
      <w:r w:rsidR="00630D71" w:rsidRPr="00337A23">
        <w:rPr>
          <w:rFonts w:ascii="Arial" w:hAnsi="Arial" w:cs="Arial"/>
        </w:rPr>
        <w:t xml:space="preserve"> </w:t>
      </w:r>
    </w:p>
    <w:p w14:paraId="17B859EE" w14:textId="2BEB5E65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= supply</w:t>
      </w:r>
    </w:p>
    <w:p w14:paraId="165ED0FC" w14:textId="7F910CF3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= ground</w:t>
      </w:r>
    </w:p>
    <w:p w14:paraId="3261D28C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E841F00" w14:textId="6DD7158E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Op-amp comparator output saturates at:</w:t>
      </w:r>
    </w:p>
    <w:p w14:paraId="3DA61978" w14:textId="57734DD4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Middle voltage</w:t>
      </w:r>
    </w:p>
    <w:p w14:paraId="282BDB99" w14:textId="22AF6FF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Supply rails </w:t>
      </w:r>
    </w:p>
    <w:p w14:paraId="35944F9B" w14:textId="07F20A84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Zero</w:t>
      </w:r>
    </w:p>
    <w:p w14:paraId="15BEAAAE" w14:textId="7AAAB252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Negative only</w:t>
      </w:r>
    </w:p>
    <w:p w14:paraId="2E279149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EA67F9F" w14:textId="3EFD56D7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Bistable output is set by:</w:t>
      </w:r>
    </w:p>
    <w:p w14:paraId="647AC942" w14:textId="0187F14C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RC network</w:t>
      </w:r>
    </w:p>
    <w:p w14:paraId="5587C24A" w14:textId="5740ADAD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Comparator only</w:t>
      </w:r>
    </w:p>
    <w:p w14:paraId="54357E81" w14:textId="5E1667B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S input </w:t>
      </w:r>
    </w:p>
    <w:p w14:paraId="2342EABD" w14:textId="406FBB9B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Threshold</w:t>
      </w:r>
    </w:p>
    <w:p w14:paraId="06EEF575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9342043" w14:textId="184B40E1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sawtooth generator, linearity requires:</w:t>
      </w:r>
    </w:p>
    <w:p w14:paraId="3FC68EBE" w14:textId="11E9054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Constant current charge </w:t>
      </w:r>
    </w:p>
    <w:p w14:paraId="3F5EF826" w14:textId="197CFA29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Variable resistance</w:t>
      </w:r>
    </w:p>
    <w:p w14:paraId="39629D93" w14:textId="6A95A9FE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Transformer coupling</w:t>
      </w:r>
    </w:p>
    <w:p w14:paraId="1743ED17" w14:textId="0AA770D5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Inductor feedback</w:t>
      </w:r>
    </w:p>
    <w:p w14:paraId="4FA89E06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23EB5948" w14:textId="12C31FA7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Op-amp differential gain is defined as:</w:t>
      </w:r>
    </w:p>
    <w:p w14:paraId="16CCF567" w14:textId="54A06302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 xml:space="preserve">Gain for common signals </w:t>
      </w:r>
    </w:p>
    <w:p w14:paraId="4FEF2684" w14:textId="337BFD43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>Gain for difference signals</w:t>
      </w:r>
    </w:p>
    <w:p w14:paraId="24A57557" w14:textId="28033672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Input bias</w:t>
      </w:r>
    </w:p>
    <w:p w14:paraId="7A9346D8" w14:textId="1E4C6A6A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Output impedance</w:t>
      </w:r>
    </w:p>
    <w:p w14:paraId="73B71663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7F11CE2B" w14:textId="51E2DCA2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BJT amplifier, why biasing is required?</w:t>
      </w:r>
    </w:p>
    <w:p w14:paraId="691F31A4" w14:textId="749B246B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To control frequency</w:t>
      </w:r>
    </w:p>
    <w:p w14:paraId="6CC061AD" w14:textId="0EA4AED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To set correct quiescent point </w:t>
      </w:r>
    </w:p>
    <w:p w14:paraId="2B7028C7" w14:textId="7ED11ABF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To invert signal</w:t>
      </w:r>
    </w:p>
    <w:p w14:paraId="08D928BF" w14:textId="78A13FFC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To filter noise</w:t>
      </w:r>
    </w:p>
    <w:p w14:paraId="7DA96361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0DFCE1AF" w14:textId="6656738D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555 internal flip-flop switches state when:</w:t>
      </w:r>
    </w:p>
    <w:p w14:paraId="396AB630" w14:textId="63620C39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Trigger crosses thresholds </w:t>
      </w:r>
    </w:p>
    <w:p w14:paraId="4DDC3171" w14:textId="5D208D46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Power shuts</w:t>
      </w:r>
    </w:p>
    <w:p w14:paraId="1361AC5F" w14:textId="44D89178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Comparator fails</w:t>
      </w:r>
    </w:p>
    <w:p w14:paraId="251E76B4" w14:textId="435176AB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Output load changes</w:t>
      </w:r>
    </w:p>
    <w:p w14:paraId="53AD12F9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1CBCA817" w14:textId="31BDB532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Regulated power supply dropout voltage refers to:</w:t>
      </w:r>
    </w:p>
    <w:p w14:paraId="0C8945E3" w14:textId="2742624D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Noise level</w:t>
      </w:r>
    </w:p>
    <w:p w14:paraId="094ACC8A" w14:textId="02FD2E5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Minimum supply to maintain regulation </w:t>
      </w:r>
    </w:p>
    <w:p w14:paraId="15959105" w14:textId="38C1F831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Output ripple</w:t>
      </w:r>
    </w:p>
    <w:p w14:paraId="25E919DA" w14:textId="362E6218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Load current</w:t>
      </w:r>
    </w:p>
    <w:p w14:paraId="44E5F81A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7A917A09" w14:textId="456BE346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lastRenderedPageBreak/>
        <w:t>&lt;q&gt;</w:t>
      </w:r>
      <w:r w:rsidR="00630D71" w:rsidRPr="00337A23">
        <w:rPr>
          <w:rFonts w:ascii="Arial" w:hAnsi="Arial" w:cs="Arial"/>
        </w:rPr>
        <w:t>Input offset voltage in op-amp affects:</w:t>
      </w:r>
    </w:p>
    <w:p w14:paraId="3A03B42A" w14:textId="2C760E5C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Low frequency only</w:t>
      </w:r>
    </w:p>
    <w:p w14:paraId="3B2383B4" w14:textId="4BCC0FD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DC accuracy </w:t>
      </w:r>
    </w:p>
    <w:p w14:paraId="5C805F10" w14:textId="4811AF85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High frequency</w:t>
      </w:r>
    </w:p>
    <w:p w14:paraId="43CBDE60" w14:textId="698761D2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Output power</w:t>
      </w:r>
    </w:p>
    <w:p w14:paraId="7594D79D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7F1EE27C" w14:textId="6A20A109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delay timer mode, 555 output remains high until capacitor voltage:</w:t>
      </w:r>
    </w:p>
    <w:p w14:paraId="5EE3B88A" w14:textId="09C0B3B2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 xml:space="preserve">Reaches 1/2 </w:t>
      </w:r>
      <w:proofErr w:type="spellStart"/>
      <w:r w:rsidR="00630D71" w:rsidRPr="00337A23">
        <w:rPr>
          <w:rFonts w:ascii="Arial" w:hAnsi="Arial" w:cs="Arial"/>
        </w:rPr>
        <w:t>Vcc</w:t>
      </w:r>
      <w:proofErr w:type="spellEnd"/>
    </w:p>
    <w:p w14:paraId="612B6BF5" w14:textId="2F1234E9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Reaches 2/3 </w:t>
      </w:r>
      <w:proofErr w:type="spellStart"/>
      <w:r w:rsidR="00630D71" w:rsidRPr="00337A23">
        <w:rPr>
          <w:rFonts w:ascii="Arial" w:hAnsi="Arial" w:cs="Arial"/>
        </w:rPr>
        <w:t>Vcc</w:t>
      </w:r>
      <w:proofErr w:type="spellEnd"/>
      <w:r w:rsidR="00630D71" w:rsidRPr="00337A23">
        <w:rPr>
          <w:rFonts w:ascii="Arial" w:hAnsi="Arial" w:cs="Arial"/>
        </w:rPr>
        <w:t xml:space="preserve"> </w:t>
      </w:r>
    </w:p>
    <w:p w14:paraId="59D9906F" w14:textId="40BA778D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Drops to ground</w:t>
      </w:r>
    </w:p>
    <w:p w14:paraId="0A86EAE3" w14:textId="4C89256D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Oscillates</w:t>
      </w:r>
    </w:p>
    <w:p w14:paraId="13BE638E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74EDC3E7" w14:textId="09FDF390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regulated power supply uses which component to reduce ripple?</w:t>
      </w:r>
    </w:p>
    <w:p w14:paraId="60817305" w14:textId="446DB232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Diode</w:t>
      </w:r>
    </w:p>
    <w:p w14:paraId="61267BA1" w14:textId="3F59FBB6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Inductor only</w:t>
      </w:r>
    </w:p>
    <w:p w14:paraId="1C61B026" w14:textId="428002E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Capacitor filter </w:t>
      </w:r>
    </w:p>
    <w:p w14:paraId="6AAF616B" w14:textId="7A1A3CE5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Transformer stripper</w:t>
      </w:r>
    </w:p>
    <w:p w14:paraId="1CDF6E6F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53927E0" w14:textId="429C49A1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Op-amp common-mode rejection is important to:</w:t>
      </w:r>
    </w:p>
    <w:p w14:paraId="5CBBACB1" w14:textId="5B9F1DD8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Amplify all signals</w:t>
      </w:r>
    </w:p>
    <w:p w14:paraId="26DCE6DB" w14:textId="3018866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Reject common voltage noise </w:t>
      </w:r>
    </w:p>
    <w:p w14:paraId="03913043" w14:textId="0248BCAB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Increase output ripple</w:t>
      </w:r>
    </w:p>
    <w:p w14:paraId="73F51F80" w14:textId="3B7A8D64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Reduce gain</w:t>
      </w:r>
    </w:p>
    <w:p w14:paraId="32D37F2B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1DC6754D" w14:textId="76C25B20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 xml:space="preserve">In 555 </w:t>
      </w:r>
      <w:proofErr w:type="spellStart"/>
      <w:r w:rsidR="00630D71" w:rsidRPr="00337A23">
        <w:rPr>
          <w:rFonts w:ascii="Arial" w:hAnsi="Arial" w:cs="Arial"/>
        </w:rPr>
        <w:t>astable</w:t>
      </w:r>
      <w:proofErr w:type="spellEnd"/>
      <w:r w:rsidR="00630D71" w:rsidRPr="00337A23">
        <w:rPr>
          <w:rFonts w:ascii="Arial" w:hAnsi="Arial" w:cs="Arial"/>
        </w:rPr>
        <w:t xml:space="preserve"> mode, frequency formula includes:</w:t>
      </w:r>
    </w:p>
    <w:p w14:paraId="618ED1EE" w14:textId="678F01AE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Only R1</w:t>
      </w:r>
    </w:p>
    <w:p w14:paraId="3F1871D3" w14:textId="6DDE3A6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R1 and R2 and C </w:t>
      </w:r>
    </w:p>
    <w:p w14:paraId="27D387BE" w14:textId="74406492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Supply voltage</w:t>
      </w:r>
    </w:p>
    <w:p w14:paraId="790B4090" w14:textId="655F389C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Trigger level only</w:t>
      </w:r>
    </w:p>
    <w:p w14:paraId="6DE72B79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bookmarkStart w:id="0" w:name="_46s7971umhfa" w:colFirst="0" w:colLast="0"/>
      <w:bookmarkEnd w:id="0"/>
    </w:p>
    <w:p w14:paraId="3FB8CB86" w14:textId="587BA762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Op-amp output depends on the difference between:</w:t>
      </w:r>
    </w:p>
    <w:p w14:paraId="2F64AD38" w14:textId="3942E3A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Inputs </w:t>
      </w:r>
    </w:p>
    <w:p w14:paraId="44561981" w14:textId="110BB761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Power rails</w:t>
      </w:r>
    </w:p>
    <w:p w14:paraId="361D53BD" w14:textId="0986BDA3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Frequency</w:t>
      </w:r>
    </w:p>
    <w:p w14:paraId="1E224664" w14:textId="1125CEF0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Ground</w:t>
      </w:r>
    </w:p>
    <w:p w14:paraId="21CC458B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23F31DCE" w14:textId="3494BD17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Sawtooth output has:</w:t>
      </w:r>
    </w:p>
    <w:p w14:paraId="40CB3982" w14:textId="728093EB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Random shape</w:t>
      </w:r>
    </w:p>
    <w:p w14:paraId="4F6A099E" w14:textId="4598146A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Linear ramp </w:t>
      </w:r>
    </w:p>
    <w:p w14:paraId="31FFC0A0" w14:textId="49B78A31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Pure sine</w:t>
      </w:r>
    </w:p>
    <w:p w14:paraId="3B8D85E1" w14:textId="213D6254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Constant DC</w:t>
      </w:r>
    </w:p>
    <w:p w14:paraId="2986FA54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3F55D4B7" w14:textId="3A3E37F1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BJT base controls:</w:t>
      </w:r>
    </w:p>
    <w:p w14:paraId="5ACE515D" w14:textId="4AF1F2E7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Output only</w:t>
      </w:r>
    </w:p>
    <w:p w14:paraId="3814314E" w14:textId="3F005F36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Emitter current</w:t>
      </w:r>
    </w:p>
    <w:p w14:paraId="79B452FA" w14:textId="0E8A346C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Collector current </w:t>
      </w:r>
    </w:p>
    <w:p w14:paraId="15E03244" w14:textId="0C51658D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All</w:t>
      </w:r>
    </w:p>
    <w:p w14:paraId="4CD23412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4F50E7A" w14:textId="37248536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regulated power supply requires:</w:t>
      </w:r>
    </w:p>
    <w:p w14:paraId="58394BDD" w14:textId="29B177EA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Rectifier</w:t>
      </w:r>
    </w:p>
    <w:p w14:paraId="29204C8E" w14:textId="18520D7F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Filter</w:t>
      </w:r>
    </w:p>
    <w:p w14:paraId="5725B34F" w14:textId="1EDC918A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Regulator</w:t>
      </w:r>
    </w:p>
    <w:p w14:paraId="5C5CC1BA" w14:textId="7ED9719C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&lt;+a&gt;</w:t>
      </w:r>
      <w:r w:rsidR="00630D71" w:rsidRPr="00337A23">
        <w:rPr>
          <w:rFonts w:ascii="Arial" w:hAnsi="Arial" w:cs="Arial"/>
        </w:rPr>
        <w:t xml:space="preserve">All </w:t>
      </w:r>
    </w:p>
    <w:p w14:paraId="1CFBCAE5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D80E937" w14:textId="02A37582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Reverse proportional parameter of frequency:</w:t>
      </w:r>
    </w:p>
    <w:p w14:paraId="057FCB5C" w14:textId="4F1F2CDC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Period </w:t>
      </w:r>
    </w:p>
    <w:p w14:paraId="12A93CF3" w14:textId="0EC80ACA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Tough</w:t>
      </w:r>
    </w:p>
    <w:p w14:paraId="0193F66C" w14:textId="2B52AEF1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Torque</w:t>
      </w:r>
    </w:p>
    <w:p w14:paraId="24612CEE" w14:textId="1E0E18F0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Speed</w:t>
      </w:r>
    </w:p>
    <w:p w14:paraId="45BDA8C3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3F0579EF" w14:textId="180007BA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output pin of a 555 timer is:</w:t>
      </w:r>
    </w:p>
    <w:p w14:paraId="50239223" w14:textId="1DDF6A4F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Pin 1</w:t>
      </w:r>
    </w:p>
    <w:p w14:paraId="7FAA35CF" w14:textId="1EFE183E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Pin 2</w:t>
      </w:r>
    </w:p>
    <w:p w14:paraId="3FDF3205" w14:textId="41A4A2AA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Pin 3 </w:t>
      </w:r>
    </w:p>
    <w:p w14:paraId="708ED257" w14:textId="14F4B733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Pin 8</w:t>
      </w:r>
    </w:p>
    <w:p w14:paraId="20B9EFE0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32283C5B" w14:textId="183420FF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bistable multivibrator has:</w:t>
      </w:r>
    </w:p>
    <w:p w14:paraId="4CA04680" w14:textId="0B24ED9B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No stable state</w:t>
      </w:r>
    </w:p>
    <w:p w14:paraId="3BBD755E" w14:textId="22BC1120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One stable state</w:t>
      </w:r>
    </w:p>
    <w:p w14:paraId="6E4C5AF5" w14:textId="1A8A2BEA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Two stable states </w:t>
      </w:r>
    </w:p>
    <w:p w14:paraId="024A519C" w14:textId="23E9CCD9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Infinite states</w:t>
      </w:r>
    </w:p>
    <w:p w14:paraId="095D2118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782970A9" w14:textId="54CB5794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an op-amp, the symbol "+" represents:</w:t>
      </w:r>
    </w:p>
    <w:p w14:paraId="68D3FCEE" w14:textId="5B645A9A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Inverting input</w:t>
      </w:r>
    </w:p>
    <w:p w14:paraId="279B18D8" w14:textId="5B56B8B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Non-inverting input </w:t>
      </w:r>
    </w:p>
    <w:p w14:paraId="0414DCE8" w14:textId="33F4A182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Output</w:t>
      </w:r>
    </w:p>
    <w:p w14:paraId="2F6B59DE" w14:textId="4AE4D0B7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Ground</w:t>
      </w:r>
    </w:p>
    <w:p w14:paraId="15F2BB6F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4636C38" w14:textId="1C0D4AB9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rectifier circuit mainly uses:</w:t>
      </w:r>
    </w:p>
    <w:p w14:paraId="353B80A1" w14:textId="4727EA2D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Transistors</w:t>
      </w:r>
    </w:p>
    <w:p w14:paraId="46C263A0" w14:textId="614F9730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Capacitors</w:t>
      </w:r>
    </w:p>
    <w:p w14:paraId="2A74C160" w14:textId="2195C31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Diodes </w:t>
      </w:r>
    </w:p>
    <w:p w14:paraId="5C2B47F4" w14:textId="4567FA48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Inductors</w:t>
      </w:r>
    </w:p>
    <w:p w14:paraId="503F0D91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037451CE" w14:textId="1DF85C5A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emitter terminal of a BJT is usually:</w:t>
      </w:r>
    </w:p>
    <w:p w14:paraId="20731079" w14:textId="40F980EF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Heavily doped</w:t>
      </w:r>
    </w:p>
    <w:p w14:paraId="794BB41E" w14:textId="3FFBC13C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Lightly doped </w:t>
      </w:r>
    </w:p>
    <w:p w14:paraId="6849CBA5" w14:textId="3ED4366D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Undoped</w:t>
      </w:r>
    </w:p>
    <w:p w14:paraId="721676BE" w14:textId="6E38D91F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Insulated</w:t>
      </w:r>
    </w:p>
    <w:p w14:paraId="25E02955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2D65640" w14:textId="239E5D99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sawtooth waveform has:</w:t>
      </w:r>
    </w:p>
    <w:p w14:paraId="6CD3B66F" w14:textId="15EE7F30" w:rsidR="0093447E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Exponential rise</w:t>
      </w:r>
    </w:p>
    <w:p w14:paraId="4B3D3A93" w14:textId="19A8C97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Linear rise and sudden fall </w:t>
      </w:r>
    </w:p>
    <w:p w14:paraId="06FD00E2" w14:textId="799210E7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Sinusoidal shape</w:t>
      </w:r>
    </w:p>
    <w:p w14:paraId="33178BA9" w14:textId="739F5E28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Constant amplitude</w:t>
      </w:r>
    </w:p>
    <w:p w14:paraId="35C4F85E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295596A8" w14:textId="6078F7BA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a regulated power supply, filtering is done using:</w:t>
      </w:r>
    </w:p>
    <w:p w14:paraId="538170B7" w14:textId="43EC28A1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Transformer</w:t>
      </w:r>
    </w:p>
    <w:p w14:paraId="27CDF379" w14:textId="30556FB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Capacitor </w:t>
      </w:r>
    </w:p>
    <w:p w14:paraId="23023E61" w14:textId="55DF8B51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Zener diode</w:t>
      </w:r>
    </w:p>
    <w:p w14:paraId="281FC56A" w14:textId="5A79593F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Transistor</w:t>
      </w:r>
    </w:p>
    <w:p w14:paraId="1A10E2B5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5E5337F" w14:textId="14D5F806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An op-amp ideally amplifies:</w:t>
      </w:r>
    </w:p>
    <w:p w14:paraId="24F56DA0" w14:textId="7C61A5CB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Input current</w:t>
      </w:r>
    </w:p>
    <w:p w14:paraId="767B4879" w14:textId="492249C4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</w:t>
      </w:r>
      <w:r w:rsidR="00630D71" w:rsidRPr="00337A23">
        <w:rPr>
          <w:rFonts w:ascii="Arial" w:hAnsi="Arial" w:cs="Arial"/>
        </w:rPr>
        <w:t>Output resistance</w:t>
      </w:r>
    </w:p>
    <w:p w14:paraId="72983062" w14:textId="75AB3B31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Difference between inputs </w:t>
      </w:r>
    </w:p>
    <w:p w14:paraId="53850521" w14:textId="4374C922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Supply voltage</w:t>
      </w:r>
    </w:p>
    <w:p w14:paraId="14377817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3122A1A0" w14:textId="2F06B5E4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trigger pin of a 555 timer activates when voltage is:</w:t>
      </w:r>
    </w:p>
    <w:p w14:paraId="189F3A6A" w14:textId="7254EA86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 xml:space="preserve">Above </w:t>
      </w:r>
      <w:proofErr w:type="spellStart"/>
      <w:r w:rsidR="00630D71" w:rsidRPr="00337A23">
        <w:rPr>
          <w:rFonts w:ascii="Arial" w:hAnsi="Arial" w:cs="Arial"/>
        </w:rPr>
        <w:t>Vcc</w:t>
      </w:r>
      <w:proofErr w:type="spellEnd"/>
    </w:p>
    <w:p w14:paraId="2F90AC55" w14:textId="47539C33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Below 1/3 </w:t>
      </w:r>
      <w:proofErr w:type="spellStart"/>
      <w:r w:rsidR="00630D71" w:rsidRPr="00337A23">
        <w:rPr>
          <w:rFonts w:ascii="Arial" w:hAnsi="Arial" w:cs="Arial"/>
        </w:rPr>
        <w:t>Vcc</w:t>
      </w:r>
      <w:proofErr w:type="spellEnd"/>
      <w:r w:rsidR="00630D71" w:rsidRPr="00337A23">
        <w:rPr>
          <w:rFonts w:ascii="Arial" w:hAnsi="Arial" w:cs="Arial"/>
        </w:rPr>
        <w:t xml:space="preserve"> </w:t>
      </w:r>
    </w:p>
    <w:p w14:paraId="5C2FF8B7" w14:textId="3EB61A54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At ground</w:t>
      </w:r>
    </w:p>
    <w:p w14:paraId="37657B64" w14:textId="6B1CE7E6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 xml:space="preserve">Above 2/3 </w:t>
      </w:r>
      <w:proofErr w:type="spellStart"/>
      <w:r w:rsidR="00630D71" w:rsidRPr="00337A23">
        <w:rPr>
          <w:rFonts w:ascii="Arial" w:hAnsi="Arial" w:cs="Arial"/>
        </w:rPr>
        <w:t>Vcc</w:t>
      </w:r>
      <w:proofErr w:type="spellEnd"/>
    </w:p>
    <w:p w14:paraId="43D44126" w14:textId="77777777" w:rsidR="0093447E" w:rsidRPr="00337A23" w:rsidRDefault="0093447E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4B3B8F48" w14:textId="31BD3CDA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transistor used as a switch operates in:</w:t>
      </w:r>
    </w:p>
    <w:p w14:paraId="46F4A2D5" w14:textId="4EF94529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Active region</w:t>
      </w:r>
    </w:p>
    <w:p w14:paraId="3217B1E0" w14:textId="1B20892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Cutoff and saturation </w:t>
      </w:r>
    </w:p>
    <w:p w14:paraId="520FB8D0" w14:textId="4BDF113B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Breakdown</w:t>
      </w:r>
    </w:p>
    <w:p w14:paraId="4031E69E" w14:textId="47A4EE62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Linear mode</w:t>
      </w:r>
    </w:p>
    <w:p w14:paraId="27C3211F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5691A2F" w14:textId="03DA6DCB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bistable circuit is commonly used as:</w:t>
      </w:r>
    </w:p>
    <w:p w14:paraId="3C1E4E4C" w14:textId="1D59F94D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Oscillator</w:t>
      </w:r>
    </w:p>
    <w:p w14:paraId="71AE8F8D" w14:textId="5F4DF052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Memory element </w:t>
      </w:r>
    </w:p>
    <w:p w14:paraId="50C5FB2C" w14:textId="1FBDAE54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Amplifier</w:t>
      </w:r>
    </w:p>
    <w:p w14:paraId="5641B700" w14:textId="4AD59E90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Rectifier</w:t>
      </w:r>
    </w:p>
    <w:p w14:paraId="6913835B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32166A0B" w14:textId="2CA337DD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main purpose of a regulator is to:</w:t>
      </w:r>
    </w:p>
    <w:p w14:paraId="20EF092E" w14:textId="0030D02F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Increase current</w:t>
      </w:r>
    </w:p>
    <w:p w14:paraId="0D3FF3BE" w14:textId="1D3BD4C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Stabilize voltage </w:t>
      </w:r>
    </w:p>
    <w:p w14:paraId="6976852E" w14:textId="6BAF54B1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Reduce frequency</w:t>
      </w:r>
    </w:p>
    <w:p w14:paraId="02E028A8" w14:textId="4050FE4B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Amplify signal</w:t>
      </w:r>
    </w:p>
    <w:p w14:paraId="45EF9E32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C845A91" w14:textId="1494CABE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 xml:space="preserve">In </w:t>
      </w:r>
      <w:proofErr w:type="spellStart"/>
      <w:r w:rsidR="00630D71" w:rsidRPr="00337A23">
        <w:rPr>
          <w:rFonts w:ascii="Arial" w:hAnsi="Arial" w:cs="Arial"/>
        </w:rPr>
        <w:t>astable</w:t>
      </w:r>
      <w:proofErr w:type="spellEnd"/>
      <w:r w:rsidR="00630D71" w:rsidRPr="00337A23">
        <w:rPr>
          <w:rFonts w:ascii="Arial" w:hAnsi="Arial" w:cs="Arial"/>
        </w:rPr>
        <w:t xml:space="preserve"> mode, 555 timer output is:</w:t>
      </w:r>
    </w:p>
    <w:p w14:paraId="2C936CF5" w14:textId="7E384BFF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DC</w:t>
      </w:r>
    </w:p>
    <w:p w14:paraId="2EC7BC5C" w14:textId="05874CA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Pulsating square wave </w:t>
      </w:r>
    </w:p>
    <w:p w14:paraId="3F91E898" w14:textId="50C88426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Triangle wave</w:t>
      </w:r>
    </w:p>
    <w:p w14:paraId="5B94DA85" w14:textId="3782923A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Noise</w:t>
      </w:r>
    </w:p>
    <w:p w14:paraId="684CD647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78900F35" w14:textId="66C5557B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collector current in a BJT is controlled by:</w:t>
      </w:r>
    </w:p>
    <w:p w14:paraId="49A45DDD" w14:textId="27308E8B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Collector voltage</w:t>
      </w:r>
    </w:p>
    <w:p w14:paraId="41B1B9A2" w14:textId="716B7FD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Base current </w:t>
      </w:r>
    </w:p>
    <w:p w14:paraId="5A2B473A" w14:textId="0CD92B50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Emitter voltage</w:t>
      </w:r>
    </w:p>
    <w:p w14:paraId="495871EF" w14:textId="025F541D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Temperature</w:t>
      </w:r>
    </w:p>
    <w:p w14:paraId="0EFE7352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117ACF2" w14:textId="529AC7C9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An ideal op-amp has output impedance:</w:t>
      </w:r>
    </w:p>
    <w:p w14:paraId="6452B8EC" w14:textId="1E2A8AEB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Infinite</w:t>
      </w:r>
    </w:p>
    <w:p w14:paraId="548D1CFC" w14:textId="61201D8E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Very high</w:t>
      </w:r>
    </w:p>
    <w:p w14:paraId="449DD4ED" w14:textId="0917B01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Zero </w:t>
      </w:r>
    </w:p>
    <w:p w14:paraId="75FE58B8" w14:textId="281ACCAB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Variable</w:t>
      </w:r>
    </w:p>
    <w:p w14:paraId="4CFAA2BC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399E75C4" w14:textId="4641DEF0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a summing amplifier, multiple inputs are combined using:</w:t>
      </w:r>
    </w:p>
    <w:p w14:paraId="0F18C1D7" w14:textId="272A8E2B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Capacitors</w:t>
      </w:r>
    </w:p>
    <w:p w14:paraId="43D0FC38" w14:textId="3376545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Resistors </w:t>
      </w:r>
    </w:p>
    <w:p w14:paraId="4368C324" w14:textId="269CDD7E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Inductors</w:t>
      </w:r>
    </w:p>
    <w:p w14:paraId="25130AE8" w14:textId="376D58E9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Transformers</w:t>
      </w:r>
    </w:p>
    <w:p w14:paraId="7409680B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6961D0D" w14:textId="27E96A87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lastRenderedPageBreak/>
        <w:t>&lt;q&gt;</w:t>
      </w:r>
      <w:r w:rsidR="00630D71" w:rsidRPr="00337A23">
        <w:rPr>
          <w:rFonts w:ascii="Arial" w:hAnsi="Arial" w:cs="Arial"/>
        </w:rPr>
        <w:t>The frequency of a sawtooth generator mainly depends on:</w:t>
      </w:r>
    </w:p>
    <w:p w14:paraId="27E57376" w14:textId="78F8B596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Power supply</w:t>
      </w:r>
    </w:p>
    <w:p w14:paraId="288B3363" w14:textId="40D1D0A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RC time constant </w:t>
      </w:r>
    </w:p>
    <w:p w14:paraId="7F3F154F" w14:textId="785B3E9D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Load resistance</w:t>
      </w:r>
    </w:p>
    <w:p w14:paraId="32216851" w14:textId="5F7E0871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Output current</w:t>
      </w:r>
    </w:p>
    <w:p w14:paraId="6336FEF4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6ABC590" w14:textId="4FDFB367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a BJT amplifier, biasing ensures:</w:t>
      </w:r>
    </w:p>
    <w:p w14:paraId="46C712DC" w14:textId="0116B730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No output</w:t>
      </w:r>
    </w:p>
    <w:p w14:paraId="5E2B4AD3" w14:textId="0A92D76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Proper operating point </w:t>
      </w:r>
    </w:p>
    <w:p w14:paraId="3DE276BD" w14:textId="5F7E61A3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Maximum noise</w:t>
      </w:r>
    </w:p>
    <w:p w14:paraId="33F214B1" w14:textId="0E7482B6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Oscillation</w:t>
      </w:r>
    </w:p>
    <w:p w14:paraId="5FB58165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9109095" w14:textId="5131D901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output of an integrator op-amp is proportional to:</w:t>
      </w:r>
    </w:p>
    <w:p w14:paraId="3B878C81" w14:textId="26C72C8D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Input derivative</w:t>
      </w:r>
    </w:p>
    <w:p w14:paraId="5A260BAD" w14:textId="69C5B033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Input integral </w:t>
      </w:r>
    </w:p>
    <w:p w14:paraId="009ACB63" w14:textId="4204EC0C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Input frequency</w:t>
      </w:r>
    </w:p>
    <w:p w14:paraId="4D7938C8" w14:textId="51E0657F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Input power</w:t>
      </w:r>
    </w:p>
    <w:p w14:paraId="079CEE22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3E8423C1" w14:textId="2A683325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555 timer in monostable mode acts as:</w:t>
      </w:r>
    </w:p>
    <w:p w14:paraId="6E5C72E9" w14:textId="28A28A83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Oscillator</w:t>
      </w:r>
    </w:p>
    <w:p w14:paraId="6BB13FA4" w14:textId="5086A2D9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One-shot pulse generator </w:t>
      </w:r>
    </w:p>
    <w:p w14:paraId="09E35F1B" w14:textId="7EA8811A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Flip-flop</w:t>
      </w:r>
    </w:p>
    <w:p w14:paraId="72C45144" w14:textId="216DC785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Amplifier</w:t>
      </w:r>
    </w:p>
    <w:p w14:paraId="1A4F8F65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706EA253" w14:textId="793CCA96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duty cycle of a 555 astable circuit depends on:</w:t>
      </w:r>
    </w:p>
    <w:p w14:paraId="5F563779" w14:textId="0B8C0393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Supply voltage</w:t>
      </w:r>
    </w:p>
    <w:p w14:paraId="099AF766" w14:textId="1571D21B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Internal transistor</w:t>
      </w:r>
    </w:p>
    <w:p w14:paraId="1911C0C0" w14:textId="33EAAFE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External resistors and capacitor </w:t>
      </w:r>
    </w:p>
    <w:p w14:paraId="591C3E2B" w14:textId="4A961606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Load current</w:t>
      </w:r>
    </w:p>
    <w:p w14:paraId="54312A24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2B89EF35" w14:textId="7D2A9A2A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a regulated power supply, ripple factor is reduced by:</w:t>
      </w:r>
    </w:p>
    <w:p w14:paraId="65AA9A32" w14:textId="7AD7B134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Rectifier</w:t>
      </w:r>
    </w:p>
    <w:p w14:paraId="5CEA571D" w14:textId="177B575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Filter </w:t>
      </w:r>
    </w:p>
    <w:p w14:paraId="251CE368" w14:textId="3FB60D9A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Transformer</w:t>
      </w:r>
    </w:p>
    <w:p w14:paraId="604CC786" w14:textId="4634B492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Regulator</w:t>
      </w:r>
    </w:p>
    <w:p w14:paraId="03244591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7C8F491A" w14:textId="218D7616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comparator compares:</w:t>
      </w:r>
    </w:p>
    <w:p w14:paraId="1FF45A17" w14:textId="6F0026E5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Two currents</w:t>
      </w:r>
    </w:p>
    <w:p w14:paraId="7C30F0B4" w14:textId="585D420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Two voltages </w:t>
      </w:r>
    </w:p>
    <w:p w14:paraId="7C8F2D1C" w14:textId="73E10192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Two resistances</w:t>
      </w:r>
    </w:p>
    <w:p w14:paraId="1BC297F7" w14:textId="1A062AEA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Two frequencies</w:t>
      </w:r>
    </w:p>
    <w:p w14:paraId="2B9F3495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134C9DE6" w14:textId="15B10E39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non-inverting amplifier provides:</w:t>
      </w:r>
    </w:p>
    <w:p w14:paraId="7D5238BF" w14:textId="79A903A2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Phase inversion</w:t>
      </w:r>
    </w:p>
    <w:p w14:paraId="5658006E" w14:textId="1C5B415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No phase inversion </w:t>
      </w:r>
    </w:p>
    <w:p w14:paraId="09155E58" w14:textId="63FD59A2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Frequency shift</w:t>
      </w:r>
    </w:p>
    <w:p w14:paraId="13D11C68" w14:textId="09647864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Power amplification</w:t>
      </w:r>
    </w:p>
    <w:p w14:paraId="1DAC9B5C" w14:textId="77777777" w:rsidR="0093447E" w:rsidRPr="00337A23" w:rsidRDefault="0093447E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583B6B5E" w14:textId="4F0C15C9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bistable multivibrator changes state when:</w:t>
      </w:r>
    </w:p>
    <w:p w14:paraId="7A92C7B7" w14:textId="6E6B5450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Power is removed</w:t>
      </w:r>
    </w:p>
    <w:p w14:paraId="6C04BE20" w14:textId="0C95B99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Trigger input is applied </w:t>
      </w:r>
    </w:p>
    <w:p w14:paraId="0CFEBB34" w14:textId="268E85EA" w:rsidR="00630D71" w:rsidRPr="00337A23" w:rsidRDefault="007A0B7F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Capacitor discharges</w:t>
      </w:r>
    </w:p>
    <w:p w14:paraId="23606AD2" w14:textId="6C756CEC" w:rsidR="00630D71" w:rsidRPr="00337A23" w:rsidRDefault="00037C5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</w:t>
      </w:r>
      <w:r w:rsidR="00630D71" w:rsidRPr="00337A23">
        <w:rPr>
          <w:rFonts w:ascii="Arial" w:hAnsi="Arial" w:cs="Arial"/>
        </w:rPr>
        <w:t>Frequency changes</w:t>
      </w:r>
    </w:p>
    <w:p w14:paraId="44950C6C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4EEC538" w14:textId="250A60F5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op-amps, common-mode signals are ideally:</w:t>
      </w:r>
    </w:p>
    <w:p w14:paraId="1710C166" w14:textId="6FE0899A" w:rsidR="00630D71" w:rsidRPr="00337A23" w:rsidRDefault="00037C5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Amplified</w:t>
      </w:r>
    </w:p>
    <w:p w14:paraId="78D8278A" w14:textId="4C6A2AD8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Ignored </w:t>
      </w:r>
    </w:p>
    <w:p w14:paraId="1771CFE6" w14:textId="42E02535" w:rsidR="00630D71" w:rsidRPr="00337A23" w:rsidRDefault="00037C5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Rectified</w:t>
      </w:r>
    </w:p>
    <w:p w14:paraId="04415A4A" w14:textId="2C00495B" w:rsidR="00630D71" w:rsidRPr="00337A23" w:rsidRDefault="00037C5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Integrated</w:t>
      </w:r>
    </w:p>
    <w:p w14:paraId="54A024E9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A31710B" w14:textId="1EB4EAD8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 xml:space="preserve">The main function of a </w:t>
      </w:r>
      <w:proofErr w:type="spellStart"/>
      <w:r w:rsidR="00630D71" w:rsidRPr="00337A23">
        <w:rPr>
          <w:rFonts w:ascii="Arial" w:hAnsi="Arial" w:cs="Arial"/>
        </w:rPr>
        <w:t>zener</w:t>
      </w:r>
      <w:proofErr w:type="spellEnd"/>
      <w:r w:rsidR="00630D71" w:rsidRPr="00337A23">
        <w:rPr>
          <w:rFonts w:ascii="Arial" w:hAnsi="Arial" w:cs="Arial"/>
        </w:rPr>
        <w:t xml:space="preserve"> diode is:</w:t>
      </w:r>
    </w:p>
    <w:p w14:paraId="35CA9A9F" w14:textId="220AFF81" w:rsidR="00630D71" w:rsidRPr="00337A23" w:rsidRDefault="00037C5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Amplification</w:t>
      </w:r>
    </w:p>
    <w:p w14:paraId="389AA79E" w14:textId="686F2C2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Voltage regulation </w:t>
      </w:r>
    </w:p>
    <w:p w14:paraId="201D3AC8" w14:textId="1AF8AA5E" w:rsidR="00630D71" w:rsidRPr="00337A23" w:rsidRDefault="00037C5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Rectification</w:t>
      </w:r>
    </w:p>
    <w:p w14:paraId="1C64D117" w14:textId="50AC9BF5" w:rsidR="00630D71" w:rsidRPr="00337A23" w:rsidRDefault="00037C5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Switching</w:t>
      </w:r>
    </w:p>
    <w:p w14:paraId="54C1F99D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2B62F4D" w14:textId="3091DA99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a BJT, saturation region means:</w:t>
      </w:r>
    </w:p>
    <w:p w14:paraId="024195E9" w14:textId="38743F56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Transistor OFF</w:t>
      </w:r>
    </w:p>
    <w:p w14:paraId="2920C591" w14:textId="1386CD73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Transistor fully ON </w:t>
      </w:r>
    </w:p>
    <w:p w14:paraId="69480ED0" w14:textId="5EAEA121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Amplifier mode</w:t>
      </w:r>
    </w:p>
    <w:p w14:paraId="0C6D28D1" w14:textId="6C68557D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Reverse bias</w:t>
      </w:r>
    </w:p>
    <w:p w14:paraId="71E488C2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2C398F1" w14:textId="675F5E5B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output of a comparator is usually:</w:t>
      </w:r>
    </w:p>
    <w:p w14:paraId="34CF262D" w14:textId="79A488D4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Linear</w:t>
      </w:r>
    </w:p>
    <w:p w14:paraId="09F850E9" w14:textId="35847CC9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>Digital-like</w:t>
      </w:r>
    </w:p>
    <w:p w14:paraId="1644B5D7" w14:textId="382226ED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Saturated</w:t>
      </w:r>
    </w:p>
    <w:p w14:paraId="6500BF9C" w14:textId="113C19F5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Integrated</w:t>
      </w:r>
    </w:p>
    <w:p w14:paraId="1187E7EF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8C3C0F3" w14:textId="25D97B5E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sawtooth wave generator uses an op-amp as:</w:t>
      </w:r>
    </w:p>
    <w:p w14:paraId="38CE1F17" w14:textId="49BC86E6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Comparator</w:t>
      </w:r>
    </w:p>
    <w:p w14:paraId="568B9603" w14:textId="309EBAF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Integrator </w:t>
      </w:r>
    </w:p>
    <w:p w14:paraId="4406D711" w14:textId="608FF68D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Rectifier</w:t>
      </w:r>
    </w:p>
    <w:p w14:paraId="5575892E" w14:textId="0DF266A1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Buffer</w:t>
      </w:r>
    </w:p>
    <w:p w14:paraId="17426BAB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191C9A08" w14:textId="6A294FAB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a delay timer, delay time increases if:</w:t>
      </w:r>
    </w:p>
    <w:p w14:paraId="794DE318" w14:textId="2757D514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 decreases</w:t>
      </w:r>
    </w:p>
    <w:p w14:paraId="3C0E06C8" w14:textId="6F9628A5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 decreases</w:t>
      </w:r>
    </w:p>
    <w:p w14:paraId="0126F243" w14:textId="702615D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 or C increases </w:t>
      </w:r>
    </w:p>
    <w:p w14:paraId="4E28B261" w14:textId="6EA22D9C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Supply decreases</w:t>
      </w:r>
    </w:p>
    <w:p w14:paraId="289AF237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0A501C5E" w14:textId="5B4AEC3D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Op-amp offset voltage mainly affects:</w:t>
      </w:r>
    </w:p>
    <w:p w14:paraId="3E5CFB05" w14:textId="5EBCBA9F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AC gain</w:t>
      </w:r>
    </w:p>
    <w:p w14:paraId="1016C37D" w14:textId="2C70B0EA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DC accuracy </w:t>
      </w:r>
    </w:p>
    <w:p w14:paraId="54564FA0" w14:textId="095056D5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Frequency response</w:t>
      </w:r>
    </w:p>
    <w:p w14:paraId="0E399654" w14:textId="6A1FE086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Output power</w:t>
      </w:r>
    </w:p>
    <w:p w14:paraId="22191EDA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248C8E4" w14:textId="38C15EF9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reset pin of a 555 timer is used to:</w:t>
      </w:r>
    </w:p>
    <w:p w14:paraId="4D4FAB65" w14:textId="63F568E4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Start oscillation</w:t>
      </w:r>
    </w:p>
    <w:p w14:paraId="046F0FFF" w14:textId="7F4E304A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Stop output </w:t>
      </w:r>
    </w:p>
    <w:p w14:paraId="33C555FF" w14:textId="58C5E877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Change frequency</w:t>
      </w:r>
    </w:p>
    <w:p w14:paraId="3480DF7E" w14:textId="3B73FDD0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Increase gain</w:t>
      </w:r>
    </w:p>
    <w:p w14:paraId="1F15DFD7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F0AC608" w14:textId="64377DF1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regulated power supply without regulator is called:</w:t>
      </w:r>
    </w:p>
    <w:p w14:paraId="6B5BF1E7" w14:textId="6BDCF392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Switching supply</w:t>
      </w:r>
    </w:p>
    <w:p w14:paraId="415C1252" w14:textId="759F95EB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&lt;+a&gt;</w:t>
      </w:r>
      <w:r w:rsidR="00630D71" w:rsidRPr="00337A23">
        <w:rPr>
          <w:rFonts w:ascii="Arial" w:hAnsi="Arial" w:cs="Arial"/>
        </w:rPr>
        <w:t>Unregulated supply</w:t>
      </w:r>
    </w:p>
    <w:p w14:paraId="0437A0BF" w14:textId="16790E2B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Linear supply</w:t>
      </w:r>
    </w:p>
    <w:p w14:paraId="651E6167" w14:textId="3D215147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SMPS</w:t>
      </w:r>
    </w:p>
    <w:p w14:paraId="29356B1B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98B9817" w14:textId="015AACD3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a differential amplifier, output depends on:</w:t>
      </w:r>
    </w:p>
    <w:p w14:paraId="5B5684DE" w14:textId="4237D979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Sum of inputs</w:t>
      </w:r>
    </w:p>
    <w:p w14:paraId="213422AD" w14:textId="78B3A171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Difference of inputs </w:t>
      </w:r>
    </w:p>
    <w:p w14:paraId="6822FB25" w14:textId="739ED823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Input frequency</w:t>
      </w:r>
    </w:p>
    <w:p w14:paraId="2109B267" w14:textId="2FD6A71C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Supply voltage</w:t>
      </w:r>
    </w:p>
    <w:p w14:paraId="46C2D054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0C0DEBD8" w14:textId="3ABEFB8F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High slew rate in op-amp allows:</w:t>
      </w:r>
    </w:p>
    <w:p w14:paraId="0D1D6975" w14:textId="58D5A254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Better DC accuracy</w:t>
      </w:r>
    </w:p>
    <w:p w14:paraId="3C635285" w14:textId="66A4BED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Faster output voltage change </w:t>
      </w:r>
    </w:p>
    <w:p w14:paraId="496187D1" w14:textId="16C16375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Higher input impedance</w:t>
      </w:r>
    </w:p>
    <w:p w14:paraId="3DA42C0D" w14:textId="14114B69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Lower noise</w:t>
      </w:r>
    </w:p>
    <w:p w14:paraId="3A83A0FA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E3AC15E" w14:textId="66C37228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linearity of sawtooth waveform improves with:</w:t>
      </w:r>
    </w:p>
    <w:p w14:paraId="0F191A67" w14:textId="7686AEB1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Variable current charging</w:t>
      </w:r>
    </w:p>
    <w:p w14:paraId="5116A06F" w14:textId="7DAAD24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Constant current charging </w:t>
      </w:r>
    </w:p>
    <w:p w14:paraId="6C1592F2" w14:textId="27E8BB4E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High ripple</w:t>
      </w:r>
    </w:p>
    <w:p w14:paraId="12B338D7" w14:textId="266674AE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Inductive load</w:t>
      </w:r>
    </w:p>
    <w:p w14:paraId="38C36F16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00984B61" w14:textId="3C8971DD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Common Mode Rejection Ratio (CMRR) indicates ability to:</w:t>
      </w:r>
    </w:p>
    <w:p w14:paraId="6D906F59" w14:textId="43970CC7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Amplify noise</w:t>
      </w:r>
    </w:p>
    <w:p w14:paraId="590CA27E" w14:textId="3FFD724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Reject common signals </w:t>
      </w:r>
    </w:p>
    <w:p w14:paraId="54C29636" w14:textId="14D218C5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Increase gain</w:t>
      </w:r>
    </w:p>
    <w:p w14:paraId="480978AC" w14:textId="5B0CF550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Reduce bandwidth</w:t>
      </w:r>
    </w:p>
    <w:p w14:paraId="1884B562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2E673D45" w14:textId="362F38C2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555 timer, internal reference voltages are set at:</w:t>
      </w:r>
    </w:p>
    <w:p w14:paraId="49A6514A" w14:textId="1B2BDD4D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 xml:space="preserve">1/2 </w:t>
      </w:r>
      <w:proofErr w:type="spellStart"/>
      <w:r w:rsidR="00630D71" w:rsidRPr="00337A23">
        <w:rPr>
          <w:rFonts w:ascii="Arial" w:hAnsi="Arial" w:cs="Arial"/>
        </w:rPr>
        <w:t>Vcc</w:t>
      </w:r>
      <w:proofErr w:type="spellEnd"/>
    </w:p>
    <w:p w14:paraId="0C8959D4" w14:textId="054B1E5A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1/3 and 2/3 </w:t>
      </w:r>
      <w:proofErr w:type="spellStart"/>
      <w:r w:rsidR="00630D71" w:rsidRPr="00337A23">
        <w:rPr>
          <w:rFonts w:ascii="Arial" w:hAnsi="Arial" w:cs="Arial"/>
        </w:rPr>
        <w:t>Vcc</w:t>
      </w:r>
      <w:proofErr w:type="spellEnd"/>
      <w:r w:rsidR="00630D71" w:rsidRPr="00337A23">
        <w:rPr>
          <w:rFonts w:ascii="Arial" w:hAnsi="Arial" w:cs="Arial"/>
        </w:rPr>
        <w:t xml:space="preserve"> </w:t>
      </w:r>
    </w:p>
    <w:p w14:paraId="0C47DA9B" w14:textId="7CD58146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 xml:space="preserve">1/4 and 3/4 </w:t>
      </w:r>
      <w:proofErr w:type="spellStart"/>
      <w:r w:rsidR="00630D71" w:rsidRPr="00337A23">
        <w:rPr>
          <w:rFonts w:ascii="Arial" w:hAnsi="Arial" w:cs="Arial"/>
        </w:rPr>
        <w:t>Vcc</w:t>
      </w:r>
      <w:proofErr w:type="spellEnd"/>
    </w:p>
    <w:p w14:paraId="3B9A35D0" w14:textId="25CD6460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proofErr w:type="spellStart"/>
      <w:r w:rsidR="00630D71" w:rsidRPr="00337A23">
        <w:rPr>
          <w:rFonts w:ascii="Arial" w:hAnsi="Arial" w:cs="Arial"/>
        </w:rPr>
        <w:t>Vcc</w:t>
      </w:r>
      <w:proofErr w:type="spellEnd"/>
      <w:r w:rsidR="00630D71" w:rsidRPr="00337A23">
        <w:rPr>
          <w:rFonts w:ascii="Arial" w:hAnsi="Arial" w:cs="Arial"/>
        </w:rPr>
        <w:t xml:space="preserve"> only</w:t>
      </w:r>
    </w:p>
    <w:p w14:paraId="64C99DF9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260F4DAC" w14:textId="25BE491A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Dropout voltage of a regulator is:</w:t>
      </w:r>
    </w:p>
    <w:p w14:paraId="3423828C" w14:textId="539079C9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Output ripple</w:t>
      </w:r>
    </w:p>
    <w:p w14:paraId="5153FE23" w14:textId="58330C7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Minimum input-output difference </w:t>
      </w:r>
    </w:p>
    <w:p w14:paraId="1E497748" w14:textId="689CF5B9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Load current</w:t>
      </w:r>
    </w:p>
    <w:p w14:paraId="0371D496" w14:textId="688BB503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Switching loss</w:t>
      </w:r>
    </w:p>
    <w:p w14:paraId="6EEFD6B1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0F52049" w14:textId="020C24BD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bistable multivibrator, output remains unchanged until:</w:t>
      </w:r>
    </w:p>
    <w:p w14:paraId="22F0073B" w14:textId="52AC2921" w:rsidR="00C22185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 xml:space="preserve">RC discharges </w:t>
      </w:r>
    </w:p>
    <w:p w14:paraId="535B4265" w14:textId="39734E76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>Trigger is applied</w:t>
      </w:r>
    </w:p>
    <w:p w14:paraId="6F0F0597" w14:textId="31B2A630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Frequency changes</w:t>
      </w:r>
    </w:p>
    <w:p w14:paraId="2E565716" w14:textId="2D9E590E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Power fluctuates</w:t>
      </w:r>
    </w:p>
    <w:p w14:paraId="50CFD29D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157A9C1" w14:textId="4FCFABB3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Op-amp integrator becomes unstable at high frequency due to:</w:t>
      </w:r>
    </w:p>
    <w:p w14:paraId="5B1824E2" w14:textId="2ECB2ADB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Offset voltage</w:t>
      </w:r>
    </w:p>
    <w:p w14:paraId="484BCECA" w14:textId="4337D2F3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Noise</w:t>
      </w:r>
    </w:p>
    <w:p w14:paraId="1F48E950" w14:textId="4FA48161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DC gain</w:t>
      </w:r>
    </w:p>
    <w:p w14:paraId="4B2B51F1" w14:textId="6A1AC81B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Saturation </w:t>
      </w:r>
    </w:p>
    <w:p w14:paraId="5CC827A8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7F36703" w14:textId="05A62FED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lastRenderedPageBreak/>
        <w:t>&lt;q&gt;</w:t>
      </w:r>
      <w:r w:rsidR="00630D71" w:rsidRPr="00337A23">
        <w:rPr>
          <w:rFonts w:ascii="Arial" w:hAnsi="Arial" w:cs="Arial"/>
        </w:rPr>
        <w:t>In BJT, thermal runaway occurs due to increase in:</w:t>
      </w:r>
    </w:p>
    <w:p w14:paraId="2FC3BD7A" w14:textId="75043C8E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Base resistance</w:t>
      </w:r>
    </w:p>
    <w:p w14:paraId="0348AD91" w14:textId="43D292FB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Collector current </w:t>
      </w:r>
    </w:p>
    <w:p w14:paraId="163748A7" w14:textId="0F3F9D75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Supply voltage</w:t>
      </w:r>
    </w:p>
    <w:p w14:paraId="61EAF241" w14:textId="16885744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Gain bandwidth</w:t>
      </w:r>
    </w:p>
    <w:p w14:paraId="1635F752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0D5C9251" w14:textId="2F5DCDB2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regulation percentage indicates:</w:t>
      </w:r>
    </w:p>
    <w:p w14:paraId="3365D3B7" w14:textId="0788834E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Output power</w:t>
      </w:r>
    </w:p>
    <w:p w14:paraId="6477E659" w14:textId="1B2657A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Load variation effect </w:t>
      </w:r>
    </w:p>
    <w:p w14:paraId="66CCE07C" w14:textId="1B21F246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Efficiency</w:t>
      </w:r>
    </w:p>
    <w:p w14:paraId="5CCCF46C" w14:textId="00581DFB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Ripple voltage</w:t>
      </w:r>
    </w:p>
    <w:p w14:paraId="269F9B88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3DC9CB58" w14:textId="541E72A4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 xml:space="preserve">In 555 </w:t>
      </w:r>
      <w:proofErr w:type="spellStart"/>
      <w:r w:rsidR="00630D71" w:rsidRPr="00337A23">
        <w:rPr>
          <w:rFonts w:ascii="Arial" w:hAnsi="Arial" w:cs="Arial"/>
        </w:rPr>
        <w:t>astable</w:t>
      </w:r>
      <w:proofErr w:type="spellEnd"/>
      <w:r w:rsidR="00630D71" w:rsidRPr="00337A23">
        <w:rPr>
          <w:rFonts w:ascii="Arial" w:hAnsi="Arial" w:cs="Arial"/>
        </w:rPr>
        <w:t xml:space="preserve"> mode, frequency is inversely proportional to:</w:t>
      </w:r>
    </w:p>
    <w:p w14:paraId="018ACF55" w14:textId="4F82E2A6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 only</w:t>
      </w:r>
    </w:p>
    <w:p w14:paraId="4540939F" w14:textId="6B3DEA8C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 only</w:t>
      </w:r>
    </w:p>
    <w:p w14:paraId="596C06E4" w14:textId="0D8F3890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RC combination </w:t>
      </w:r>
    </w:p>
    <w:p w14:paraId="20512CC0" w14:textId="415BE8D5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Supply voltage</w:t>
      </w:r>
    </w:p>
    <w:p w14:paraId="73AC0D48" w14:textId="77777777" w:rsidR="0093447E" w:rsidRPr="00337A23" w:rsidRDefault="0093447E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p w14:paraId="652E8602" w14:textId="6305E195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An op-amp is mainly used for:</w:t>
      </w:r>
    </w:p>
    <w:p w14:paraId="44D7E6C6" w14:textId="680EB41C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Power generation</w:t>
      </w:r>
    </w:p>
    <w:p w14:paraId="29BD10EC" w14:textId="33F527A4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Signal amplification </w:t>
      </w:r>
    </w:p>
    <w:p w14:paraId="553F0327" w14:textId="17207482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Rectification</w:t>
      </w:r>
    </w:p>
    <w:p w14:paraId="6D68CBB4" w14:textId="53226D00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Heating</w:t>
      </w:r>
    </w:p>
    <w:p w14:paraId="054A9385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85B9EBE" w14:textId="190A0F50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BJT has terminals named:</w:t>
      </w:r>
    </w:p>
    <w:p w14:paraId="1DE5BDA9" w14:textId="6ABC87AB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Gate, Source, Drain</w:t>
      </w:r>
    </w:p>
    <w:p w14:paraId="11A9BFAF" w14:textId="66D1220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Base, Emitter, Collector </w:t>
      </w:r>
    </w:p>
    <w:p w14:paraId="382B5466" w14:textId="5DAD8FD3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Anode, Cathode</w:t>
      </w:r>
    </w:p>
    <w:p w14:paraId="71518CE4" w14:textId="66737049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Input, Output</w:t>
      </w:r>
    </w:p>
    <w:p w14:paraId="3AEB2D15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096FDBD" w14:textId="2D50E34E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sawtooth wave has a:</w:t>
      </w:r>
    </w:p>
    <w:p w14:paraId="1B911FB1" w14:textId="75A78A2A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Curved rise</w:t>
      </w:r>
    </w:p>
    <w:p w14:paraId="29798F96" w14:textId="30A5355C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Linear ramp </w:t>
      </w:r>
    </w:p>
    <w:p w14:paraId="37862F81" w14:textId="376C71CF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Constant value</w:t>
      </w:r>
    </w:p>
    <w:p w14:paraId="31D942AD" w14:textId="5656D21D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Random shape</w:t>
      </w:r>
    </w:p>
    <w:p w14:paraId="51CC1D78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76DFC661" w14:textId="1E935F7C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rectifier converts:</w:t>
      </w:r>
    </w:p>
    <w:p w14:paraId="01CA67C9" w14:textId="1AC854EE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AC to DC </w:t>
      </w:r>
    </w:p>
    <w:p w14:paraId="4CFC36E7" w14:textId="5BC77A0D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DC to AC</w:t>
      </w:r>
    </w:p>
    <w:p w14:paraId="02D30E32" w14:textId="0EA2248F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AC to AC</w:t>
      </w:r>
    </w:p>
    <w:p w14:paraId="75D44936" w14:textId="7D6141A3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DC to DC</w:t>
      </w:r>
    </w:p>
    <w:p w14:paraId="6185352A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C098D89" w14:textId="4E557F7F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 555 timer IC contains:</w:t>
      </w:r>
    </w:p>
    <w:p w14:paraId="4587A759" w14:textId="171FF331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One comparator</w:t>
      </w:r>
    </w:p>
    <w:p w14:paraId="002BCE70" w14:textId="4511EC83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Two comparators </w:t>
      </w:r>
    </w:p>
    <w:p w14:paraId="2B9B4EA5" w14:textId="3FC164B6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Three comparators</w:t>
      </w:r>
    </w:p>
    <w:p w14:paraId="0024CD03" w14:textId="79415FA6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No comparator</w:t>
      </w:r>
    </w:p>
    <w:p w14:paraId="11B6486E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1ED9AF61" w14:textId="19056EF8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a bistable multivibrator, memory is stored as:</w:t>
      </w:r>
    </w:p>
    <w:p w14:paraId="2029D410" w14:textId="52188D07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Voltage level </w:t>
      </w:r>
    </w:p>
    <w:p w14:paraId="7FB93809" w14:textId="5BFF52B9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Frequency</w:t>
      </w:r>
    </w:p>
    <w:p w14:paraId="7FA7A362" w14:textId="6D1560F1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Phase</w:t>
      </w:r>
    </w:p>
    <w:p w14:paraId="5D33D904" w14:textId="6834E04E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lastRenderedPageBreak/>
        <w:t>&lt;a&gt;</w:t>
      </w:r>
      <w:r w:rsidR="00630D71" w:rsidRPr="00337A23">
        <w:rPr>
          <w:rFonts w:ascii="Arial" w:hAnsi="Arial" w:cs="Arial"/>
        </w:rPr>
        <w:t>Current slope</w:t>
      </w:r>
    </w:p>
    <w:p w14:paraId="7E710245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29195661" w14:textId="50710D72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main source of ripple is:</w:t>
      </w:r>
    </w:p>
    <w:p w14:paraId="4C139E9B" w14:textId="4F8DF9C2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Filter</w:t>
      </w:r>
    </w:p>
    <w:p w14:paraId="27B87235" w14:textId="4B5A99DB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Rectifier </w:t>
      </w:r>
    </w:p>
    <w:p w14:paraId="6A02232F" w14:textId="14B3771F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Regulator</w:t>
      </w:r>
    </w:p>
    <w:p w14:paraId="6F0CAA4C" w14:textId="43EDAC77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Load</w:t>
      </w:r>
    </w:p>
    <w:p w14:paraId="7F582749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3EE18D9" w14:textId="73E81713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inverting input of an op-amp is marked with:</w:t>
      </w:r>
    </w:p>
    <w:p w14:paraId="703C24C1" w14:textId="0FFE20A8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+</w:t>
      </w:r>
    </w:p>
    <w:p w14:paraId="4E5AFDD8" w14:textId="74C22B0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Pr="00337A23">
        <w:rPr>
          <w:rFonts w:ascii="Arial" w:hAnsi="Arial" w:cs="Arial"/>
          <w:b/>
          <w:bCs/>
        </w:rPr>
        <w:t>-</w:t>
      </w:r>
    </w:p>
    <w:p w14:paraId="13C91985" w14:textId="23379530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0</w:t>
      </w:r>
    </w:p>
    <w:p w14:paraId="24E4B2D3" w14:textId="26632935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OUT</w:t>
      </w:r>
    </w:p>
    <w:p w14:paraId="679DE8C0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74AD0245" w14:textId="2FF70A0F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proofErr w:type="spellStart"/>
      <w:r w:rsidR="00630D71" w:rsidRPr="00337A23">
        <w:rPr>
          <w:rFonts w:ascii="Arial" w:hAnsi="Arial" w:cs="Arial"/>
        </w:rPr>
        <w:t>Astable</w:t>
      </w:r>
      <w:proofErr w:type="spellEnd"/>
      <w:r w:rsidR="00630D71" w:rsidRPr="00337A23">
        <w:rPr>
          <w:rFonts w:ascii="Arial" w:hAnsi="Arial" w:cs="Arial"/>
        </w:rPr>
        <w:t xml:space="preserve"> multivibrator produces:</w:t>
      </w:r>
    </w:p>
    <w:p w14:paraId="2C3D050F" w14:textId="453096C4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Single pulse</w:t>
      </w:r>
    </w:p>
    <w:p w14:paraId="3BF7CAD2" w14:textId="1201B41F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Continuous pulses </w:t>
      </w:r>
    </w:p>
    <w:p w14:paraId="2C2CA0E0" w14:textId="7414C61A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No output</w:t>
      </w:r>
    </w:p>
    <w:p w14:paraId="472468E6" w14:textId="5C00B8AC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DC</w:t>
      </w:r>
    </w:p>
    <w:p w14:paraId="505E18E1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5AD909E2" w14:textId="44ED5F62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 xml:space="preserve">A </w:t>
      </w:r>
      <w:proofErr w:type="spellStart"/>
      <w:r w:rsidR="00630D71" w:rsidRPr="00337A23">
        <w:rPr>
          <w:rFonts w:ascii="Arial" w:hAnsi="Arial" w:cs="Arial"/>
        </w:rPr>
        <w:t>zener</w:t>
      </w:r>
      <w:proofErr w:type="spellEnd"/>
      <w:r w:rsidR="00630D71" w:rsidRPr="00337A23">
        <w:rPr>
          <w:rFonts w:ascii="Arial" w:hAnsi="Arial" w:cs="Arial"/>
        </w:rPr>
        <w:t xml:space="preserve"> diode operates in:</w:t>
      </w:r>
    </w:p>
    <w:p w14:paraId="535D0422" w14:textId="22B9879C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Forward region</w:t>
      </w:r>
    </w:p>
    <w:p w14:paraId="32746ECF" w14:textId="36F0F71D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Reverse breakdown </w:t>
      </w:r>
    </w:p>
    <w:p w14:paraId="37CBC89A" w14:textId="42943F71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Saturation</w:t>
      </w:r>
    </w:p>
    <w:p w14:paraId="1FDB87C6" w14:textId="4C52AEBD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Cutoff</w:t>
      </w:r>
    </w:p>
    <w:p w14:paraId="1A5C72F8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3F489E0" w14:textId="67B34791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In a BJT, base current is:</w:t>
      </w:r>
    </w:p>
    <w:p w14:paraId="175A3324" w14:textId="1B065697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Zero</w:t>
      </w:r>
    </w:p>
    <w:p w14:paraId="7A689A9B" w14:textId="508FAAD5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Very small </w:t>
      </w:r>
    </w:p>
    <w:p w14:paraId="1A0024CC" w14:textId="5D348EBC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Very large</w:t>
      </w:r>
    </w:p>
    <w:p w14:paraId="12905C96" w14:textId="44549EC2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Infinite</w:t>
      </w:r>
    </w:p>
    <w:p w14:paraId="580DE8B4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473C9BFE" w14:textId="28A513BD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Filtering mainly removes:</w:t>
      </w:r>
    </w:p>
    <w:p w14:paraId="7B392D45" w14:textId="7D5B57DB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DC</w:t>
      </w:r>
    </w:p>
    <w:p w14:paraId="5B8AB3A4" w14:textId="455B72BC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AC ripple </w:t>
      </w:r>
    </w:p>
    <w:p w14:paraId="731A72EA" w14:textId="34467587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Load current</w:t>
      </w:r>
    </w:p>
    <w:p w14:paraId="58B78121" w14:textId="0E179762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Voltage drop</w:t>
      </w:r>
    </w:p>
    <w:p w14:paraId="08AE69BB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12E1AE3A" w14:textId="261AE6CE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The output of a comparator is:</w:t>
      </w:r>
    </w:p>
    <w:p w14:paraId="76E5955F" w14:textId="3A174E30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Analog</w:t>
      </w:r>
    </w:p>
    <w:p w14:paraId="60A06774" w14:textId="1421B3EB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Digital-like </w:t>
      </w:r>
    </w:p>
    <w:p w14:paraId="04ADB66B" w14:textId="2B1F5B22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Sinusoidal</w:t>
      </w:r>
    </w:p>
    <w:p w14:paraId="173BE238" w14:textId="6CF7FD11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Integrated</w:t>
      </w:r>
    </w:p>
    <w:p w14:paraId="1E46909D" w14:textId="77777777" w:rsidR="0093447E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</w:p>
    <w:p w14:paraId="6F622C6C" w14:textId="142687BE" w:rsidR="00630D71" w:rsidRPr="00337A23" w:rsidRDefault="0093447E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eastAsia="Arial" w:hAnsi="Arial" w:cs="Arial"/>
        </w:rPr>
        <w:t>&lt;q&gt;</w:t>
      </w:r>
      <w:r w:rsidR="00630D71" w:rsidRPr="00337A23">
        <w:rPr>
          <w:rFonts w:ascii="Arial" w:hAnsi="Arial" w:cs="Arial"/>
        </w:rPr>
        <w:t>An ideal op-amp has infinite:</w:t>
      </w:r>
    </w:p>
    <w:p w14:paraId="244F2046" w14:textId="00B46D97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Output impedance</w:t>
      </w:r>
    </w:p>
    <w:p w14:paraId="0A95ECC8" w14:textId="562175AA" w:rsidR="00630D71" w:rsidRPr="00337A23" w:rsidRDefault="00C22185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&lt;+a&gt;</w:t>
      </w:r>
      <w:r w:rsidR="00630D71" w:rsidRPr="00337A23">
        <w:rPr>
          <w:rFonts w:ascii="Arial" w:hAnsi="Arial" w:cs="Arial"/>
        </w:rPr>
        <w:t xml:space="preserve">Input impedance </w:t>
      </w:r>
    </w:p>
    <w:p w14:paraId="34A975D8" w14:textId="24DCE970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Bandwidth</w:t>
      </w:r>
    </w:p>
    <w:p w14:paraId="641ABA5B" w14:textId="49F42E47" w:rsidR="00630D71" w:rsidRPr="00337A23" w:rsidRDefault="00B32D58" w:rsidP="00C135E6">
      <w:pPr>
        <w:spacing w:after="0" w:line="240" w:lineRule="auto"/>
        <w:jc w:val="both"/>
        <w:rPr>
          <w:rFonts w:ascii="Arial" w:hAnsi="Arial" w:cs="Arial"/>
        </w:rPr>
      </w:pPr>
      <w:r w:rsidRPr="00337A23">
        <w:rPr>
          <w:rFonts w:ascii="Arial" w:hAnsi="Arial" w:cs="Arial"/>
        </w:rPr>
        <w:t>&lt;a&gt;</w:t>
      </w:r>
      <w:r w:rsidR="00630D71" w:rsidRPr="00337A23">
        <w:rPr>
          <w:rFonts w:ascii="Arial" w:hAnsi="Arial" w:cs="Arial"/>
        </w:rPr>
        <w:t>Offset voltage</w:t>
      </w:r>
    </w:p>
    <w:p w14:paraId="186AAA3E" w14:textId="77777777" w:rsidR="00C22185" w:rsidRPr="00337A23" w:rsidRDefault="00C22185" w:rsidP="00C135E6">
      <w:pPr>
        <w:spacing w:after="0" w:line="240" w:lineRule="auto"/>
        <w:jc w:val="both"/>
        <w:rPr>
          <w:rFonts w:ascii="Arial" w:eastAsia="Arial" w:hAnsi="Arial" w:cs="Arial"/>
        </w:rPr>
      </w:pPr>
    </w:p>
    <w:sectPr w:rsidR="00C22185" w:rsidRPr="00337A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C56D5" w14:textId="77777777" w:rsidR="009C7B3A" w:rsidRDefault="009C7B3A" w:rsidP="000619B1">
      <w:pPr>
        <w:spacing w:after="0" w:line="240" w:lineRule="auto"/>
      </w:pPr>
      <w:r>
        <w:separator/>
      </w:r>
    </w:p>
  </w:endnote>
  <w:endnote w:type="continuationSeparator" w:id="0">
    <w:p w14:paraId="35807A8A" w14:textId="77777777" w:rsidR="009C7B3A" w:rsidRDefault="009C7B3A" w:rsidP="00061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DBB87" w14:textId="77777777" w:rsidR="009C7B3A" w:rsidRDefault="009C7B3A" w:rsidP="000619B1">
      <w:pPr>
        <w:spacing w:after="0" w:line="240" w:lineRule="auto"/>
      </w:pPr>
      <w:r>
        <w:separator/>
      </w:r>
    </w:p>
  </w:footnote>
  <w:footnote w:type="continuationSeparator" w:id="0">
    <w:p w14:paraId="0F8274D1" w14:textId="77777777" w:rsidR="009C7B3A" w:rsidRDefault="009C7B3A" w:rsidP="000619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9608AF"/>
    <w:multiLevelType w:val="hybridMultilevel"/>
    <w:tmpl w:val="1AE88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068085C">
      <w:start w:val="1"/>
      <w:numFmt w:val="upperLetter"/>
      <w:lvlText w:val="%2)"/>
      <w:lvlJc w:val="left"/>
      <w:pPr>
        <w:ind w:left="644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27A01"/>
    <w:multiLevelType w:val="multilevel"/>
    <w:tmpl w:val="AA90C3D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E2533E"/>
    <w:multiLevelType w:val="multilevel"/>
    <w:tmpl w:val="682AA28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9E2D08"/>
    <w:multiLevelType w:val="hybridMultilevel"/>
    <w:tmpl w:val="8E84E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1E63DE">
      <w:start w:val="3"/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="Times New Roman" w:hint="default"/>
      </w:rPr>
    </w:lvl>
    <w:lvl w:ilvl="2" w:tplc="9AFEB124">
      <w:start w:val="3"/>
      <w:numFmt w:val="bullet"/>
      <w:lvlText w:val="−"/>
      <w:lvlJc w:val="left"/>
      <w:pPr>
        <w:ind w:left="2340" w:hanging="360"/>
      </w:pPr>
      <w:rPr>
        <w:rFonts w:ascii="Times New Roman" w:eastAsia="Arial Unicode MS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4052C2"/>
    <w:multiLevelType w:val="multilevel"/>
    <w:tmpl w:val="444EDAD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A2D1649"/>
    <w:multiLevelType w:val="hybridMultilevel"/>
    <w:tmpl w:val="67F6D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118922">
    <w:abstractNumId w:val="8"/>
  </w:num>
  <w:num w:numId="2" w16cid:durableId="2068644572">
    <w:abstractNumId w:val="6"/>
  </w:num>
  <w:num w:numId="3" w16cid:durableId="1653867603">
    <w:abstractNumId w:val="5"/>
  </w:num>
  <w:num w:numId="4" w16cid:durableId="1070422830">
    <w:abstractNumId w:val="4"/>
  </w:num>
  <w:num w:numId="5" w16cid:durableId="1984890314">
    <w:abstractNumId w:val="7"/>
  </w:num>
  <w:num w:numId="6" w16cid:durableId="1643461845">
    <w:abstractNumId w:val="3"/>
  </w:num>
  <w:num w:numId="7" w16cid:durableId="690375883">
    <w:abstractNumId w:val="2"/>
  </w:num>
  <w:num w:numId="8" w16cid:durableId="1923950245">
    <w:abstractNumId w:val="1"/>
  </w:num>
  <w:num w:numId="9" w16cid:durableId="1250459055">
    <w:abstractNumId w:val="0"/>
  </w:num>
  <w:num w:numId="10" w16cid:durableId="1145707972">
    <w:abstractNumId w:val="13"/>
  </w:num>
  <w:num w:numId="11" w16cid:durableId="605238974">
    <w:abstractNumId w:val="11"/>
  </w:num>
  <w:num w:numId="12" w16cid:durableId="89858892">
    <w:abstractNumId w:val="10"/>
  </w:num>
  <w:num w:numId="13" w16cid:durableId="1409182843">
    <w:abstractNumId w:val="14"/>
  </w:num>
  <w:num w:numId="14" w16cid:durableId="869614294">
    <w:abstractNumId w:val="9"/>
  </w:num>
  <w:num w:numId="15" w16cid:durableId="2557523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8B"/>
    <w:rsid w:val="00037C5E"/>
    <w:rsid w:val="000561A6"/>
    <w:rsid w:val="000619B1"/>
    <w:rsid w:val="0011198B"/>
    <w:rsid w:val="001273AA"/>
    <w:rsid w:val="00186BB3"/>
    <w:rsid w:val="001D3897"/>
    <w:rsid w:val="001E0A49"/>
    <w:rsid w:val="002A5484"/>
    <w:rsid w:val="00337A23"/>
    <w:rsid w:val="00430C10"/>
    <w:rsid w:val="0043680E"/>
    <w:rsid w:val="00453E36"/>
    <w:rsid w:val="004E1287"/>
    <w:rsid w:val="0058096F"/>
    <w:rsid w:val="00630D71"/>
    <w:rsid w:val="006C1D3A"/>
    <w:rsid w:val="00774379"/>
    <w:rsid w:val="007A0B7F"/>
    <w:rsid w:val="007B6DFD"/>
    <w:rsid w:val="0093447E"/>
    <w:rsid w:val="00942307"/>
    <w:rsid w:val="00974569"/>
    <w:rsid w:val="00975EEE"/>
    <w:rsid w:val="009A582D"/>
    <w:rsid w:val="009A5908"/>
    <w:rsid w:val="009C7B3A"/>
    <w:rsid w:val="009F63EB"/>
    <w:rsid w:val="00A02FF2"/>
    <w:rsid w:val="00A240BC"/>
    <w:rsid w:val="00A6048D"/>
    <w:rsid w:val="00B32D58"/>
    <w:rsid w:val="00B361CF"/>
    <w:rsid w:val="00BB374C"/>
    <w:rsid w:val="00C135E6"/>
    <w:rsid w:val="00C22185"/>
    <w:rsid w:val="00C63A7B"/>
    <w:rsid w:val="00D20E90"/>
    <w:rsid w:val="00D43A3F"/>
    <w:rsid w:val="00E052CF"/>
    <w:rsid w:val="00E256E4"/>
    <w:rsid w:val="00EA5DE8"/>
    <w:rsid w:val="00F27327"/>
    <w:rsid w:val="00F31B0C"/>
    <w:rsid w:val="00F54608"/>
    <w:rsid w:val="00FB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1F52EB"/>
  <w15:chartTrackingRefBased/>
  <w15:docId w15:val="{11A092B7-58DF-41B3-B001-792E95C4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1198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1"/>
    <w:next w:val="a1"/>
    <w:link w:val="10"/>
    <w:qFormat/>
    <w:rsid w:val="00111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nhideWhenUsed/>
    <w:qFormat/>
    <w:rsid w:val="00111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nhideWhenUsed/>
    <w:qFormat/>
    <w:rsid w:val="00111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nhideWhenUsed/>
    <w:qFormat/>
    <w:rsid w:val="00111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nhideWhenUsed/>
    <w:qFormat/>
    <w:rsid w:val="00111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nhideWhenUsed/>
    <w:qFormat/>
    <w:rsid w:val="00111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11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11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11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111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basedOn w:val="a2"/>
    <w:link w:val="21"/>
    <w:uiPriority w:val="9"/>
    <w:rsid w:val="00111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111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1119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1119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1119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1119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1119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11198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qFormat/>
    <w:rsid w:val="00111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111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qFormat/>
    <w:rsid w:val="00111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111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111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11198B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11198B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11198B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111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11198B"/>
    <w:rPr>
      <w:i/>
      <w:iCs/>
      <w:color w:val="2F5496" w:themeColor="accent1" w:themeShade="BF"/>
    </w:rPr>
  </w:style>
  <w:style w:type="character" w:styleId="ad">
    <w:name w:val="Intense Reference"/>
    <w:basedOn w:val="a2"/>
    <w:uiPriority w:val="32"/>
    <w:qFormat/>
    <w:rsid w:val="001119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1"/>
    <w:link w:val="af"/>
    <w:uiPriority w:val="99"/>
    <w:unhideWhenUsed/>
    <w:rsid w:val="00111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Верхний колонтитул Знак"/>
    <w:basedOn w:val="a2"/>
    <w:link w:val="ae"/>
    <w:uiPriority w:val="99"/>
    <w:rsid w:val="0011198B"/>
    <w:rPr>
      <w:rFonts w:eastAsiaTheme="minorEastAsia"/>
      <w:kern w:val="0"/>
      <w:lang w:val="en-US"/>
      <w14:ligatures w14:val="none"/>
    </w:rPr>
  </w:style>
  <w:style w:type="paragraph" w:styleId="af0">
    <w:name w:val="footer"/>
    <w:basedOn w:val="a1"/>
    <w:link w:val="af1"/>
    <w:uiPriority w:val="99"/>
    <w:unhideWhenUsed/>
    <w:rsid w:val="00111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Нижний колонтитул Знак"/>
    <w:basedOn w:val="a2"/>
    <w:link w:val="af0"/>
    <w:uiPriority w:val="99"/>
    <w:rsid w:val="0011198B"/>
    <w:rPr>
      <w:rFonts w:eastAsiaTheme="minorEastAsia"/>
      <w:kern w:val="0"/>
      <w:lang w:val="en-US"/>
      <w14:ligatures w14:val="none"/>
    </w:rPr>
  </w:style>
  <w:style w:type="paragraph" w:styleId="af2">
    <w:name w:val="No Spacing"/>
    <w:uiPriority w:val="1"/>
    <w:qFormat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af3">
    <w:name w:val="Body Text"/>
    <w:basedOn w:val="a1"/>
    <w:link w:val="af4"/>
    <w:uiPriority w:val="99"/>
    <w:unhideWhenUsed/>
    <w:rsid w:val="0011198B"/>
    <w:pPr>
      <w:spacing w:after="120"/>
    </w:pPr>
  </w:style>
  <w:style w:type="character" w:customStyle="1" w:styleId="af4">
    <w:name w:val="Основной текст Знак"/>
    <w:basedOn w:val="a2"/>
    <w:link w:val="af3"/>
    <w:uiPriority w:val="99"/>
    <w:rsid w:val="0011198B"/>
    <w:rPr>
      <w:rFonts w:eastAsiaTheme="minorEastAsia"/>
      <w:kern w:val="0"/>
      <w:lang w:val="en-US"/>
      <w14:ligatures w14:val="none"/>
    </w:rPr>
  </w:style>
  <w:style w:type="paragraph" w:styleId="25">
    <w:name w:val="Body Text 2"/>
    <w:basedOn w:val="a1"/>
    <w:link w:val="26"/>
    <w:uiPriority w:val="99"/>
    <w:unhideWhenUsed/>
    <w:rsid w:val="0011198B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11198B"/>
    <w:rPr>
      <w:rFonts w:eastAsiaTheme="minorEastAsia"/>
      <w:kern w:val="0"/>
      <w:lang w:val="en-US"/>
      <w14:ligatures w14:val="none"/>
    </w:rPr>
  </w:style>
  <w:style w:type="paragraph" w:styleId="33">
    <w:name w:val="Body Text 3"/>
    <w:basedOn w:val="a1"/>
    <w:link w:val="34"/>
    <w:uiPriority w:val="99"/>
    <w:unhideWhenUsed/>
    <w:rsid w:val="0011198B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11198B"/>
    <w:rPr>
      <w:rFonts w:eastAsiaTheme="minorEastAsia"/>
      <w:kern w:val="0"/>
      <w:sz w:val="16"/>
      <w:szCs w:val="16"/>
      <w:lang w:val="en-US"/>
      <w14:ligatures w14:val="none"/>
    </w:rPr>
  </w:style>
  <w:style w:type="paragraph" w:styleId="af5">
    <w:name w:val="List"/>
    <w:basedOn w:val="a1"/>
    <w:uiPriority w:val="99"/>
    <w:unhideWhenUsed/>
    <w:rsid w:val="0011198B"/>
    <w:pPr>
      <w:ind w:left="360" w:hanging="360"/>
      <w:contextualSpacing/>
    </w:pPr>
  </w:style>
  <w:style w:type="paragraph" w:styleId="27">
    <w:name w:val="List 2"/>
    <w:basedOn w:val="a1"/>
    <w:uiPriority w:val="99"/>
    <w:unhideWhenUsed/>
    <w:rsid w:val="0011198B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11198B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11198B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11198B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11198B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11198B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11198B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11198B"/>
    <w:pPr>
      <w:numPr>
        <w:numId w:val="7"/>
      </w:numPr>
      <w:contextualSpacing/>
    </w:pPr>
  </w:style>
  <w:style w:type="paragraph" w:styleId="af6">
    <w:name w:val="List Continue"/>
    <w:basedOn w:val="a1"/>
    <w:uiPriority w:val="99"/>
    <w:unhideWhenUsed/>
    <w:rsid w:val="0011198B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11198B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11198B"/>
    <w:pPr>
      <w:spacing w:after="120"/>
      <w:ind w:left="1080"/>
      <w:contextualSpacing/>
    </w:pPr>
  </w:style>
  <w:style w:type="paragraph" w:styleId="af7">
    <w:name w:val="macro"/>
    <w:link w:val="af8"/>
    <w:uiPriority w:val="99"/>
    <w:unhideWhenUsed/>
    <w:rsid w:val="0011198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8">
    <w:name w:val="Текст макроса Знак"/>
    <w:basedOn w:val="a2"/>
    <w:link w:val="af7"/>
    <w:uiPriority w:val="99"/>
    <w:rsid w:val="0011198B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9">
    <w:name w:val="caption"/>
    <w:basedOn w:val="a1"/>
    <w:next w:val="a1"/>
    <w:uiPriority w:val="35"/>
    <w:semiHidden/>
    <w:unhideWhenUsed/>
    <w:qFormat/>
    <w:rsid w:val="0011198B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afa">
    <w:name w:val="Strong"/>
    <w:basedOn w:val="a2"/>
    <w:uiPriority w:val="22"/>
    <w:qFormat/>
    <w:rsid w:val="0011198B"/>
    <w:rPr>
      <w:b/>
      <w:bCs/>
    </w:rPr>
  </w:style>
  <w:style w:type="character" w:styleId="afb">
    <w:name w:val="Emphasis"/>
    <w:basedOn w:val="a2"/>
    <w:uiPriority w:val="20"/>
    <w:qFormat/>
    <w:rsid w:val="0011198B"/>
    <w:rPr>
      <w:i/>
      <w:iCs/>
    </w:rPr>
  </w:style>
  <w:style w:type="character" w:styleId="afc">
    <w:name w:val="Subtle Emphasis"/>
    <w:basedOn w:val="a2"/>
    <w:uiPriority w:val="19"/>
    <w:qFormat/>
    <w:rsid w:val="0011198B"/>
    <w:rPr>
      <w:i/>
      <w:iCs/>
      <w:color w:val="808080" w:themeColor="text1" w:themeTint="7F"/>
    </w:rPr>
  </w:style>
  <w:style w:type="character" w:styleId="afd">
    <w:name w:val="Subtle Reference"/>
    <w:basedOn w:val="a2"/>
    <w:uiPriority w:val="31"/>
    <w:qFormat/>
    <w:rsid w:val="0011198B"/>
    <w:rPr>
      <w:smallCaps/>
      <w:color w:val="ED7D31" w:themeColor="accent2"/>
      <w:u w:val="single"/>
    </w:rPr>
  </w:style>
  <w:style w:type="character" w:styleId="afe">
    <w:name w:val="Book Title"/>
    <w:basedOn w:val="a2"/>
    <w:uiPriority w:val="33"/>
    <w:qFormat/>
    <w:rsid w:val="0011198B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11198B"/>
    <w:pPr>
      <w:spacing w:before="480" w:after="0"/>
      <w:outlineLvl w:val="9"/>
    </w:pPr>
    <w:rPr>
      <w:b/>
      <w:bCs/>
      <w:sz w:val="28"/>
      <w:szCs w:val="28"/>
    </w:rPr>
  </w:style>
  <w:style w:type="table" w:styleId="aff0">
    <w:name w:val="Table Grid"/>
    <w:basedOn w:val="a3"/>
    <w:uiPriority w:val="59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11198B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11198B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rsid w:val="0011198B"/>
    <w:pPr>
      <w:spacing w:after="0" w:line="240" w:lineRule="auto"/>
    </w:pPr>
    <w:rPr>
      <w:rFonts w:eastAsiaTheme="minorEastAsia"/>
      <w:color w:val="C45911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11198B"/>
    <w:pPr>
      <w:spacing w:after="0" w:line="240" w:lineRule="auto"/>
    </w:pPr>
    <w:rPr>
      <w:rFonts w:eastAsiaTheme="minorEastAsia"/>
      <w:color w:val="7B7B7B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11198B"/>
    <w:pPr>
      <w:spacing w:after="0" w:line="240" w:lineRule="auto"/>
    </w:pPr>
    <w:rPr>
      <w:rFonts w:eastAsiaTheme="minorEastAsia"/>
      <w:color w:val="BF8F00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11198B"/>
    <w:pPr>
      <w:spacing w:after="0" w:line="240" w:lineRule="auto"/>
    </w:pPr>
    <w:rPr>
      <w:rFonts w:eastAsiaTheme="minorEastAsia"/>
      <w:color w:val="2E74B5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rsid w:val="0011198B"/>
    <w:pPr>
      <w:spacing w:after="0" w:line="240" w:lineRule="auto"/>
    </w:pPr>
    <w:rPr>
      <w:rFonts w:eastAsiaTheme="minorEastAsia"/>
      <w:color w:val="538135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2">
    <w:name w:val="Light List"/>
    <w:basedOn w:val="a3"/>
    <w:uiPriority w:val="61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3">
    <w:name w:val="Light Grid"/>
    <w:basedOn w:val="a3"/>
    <w:uiPriority w:val="62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3"/>
    <w:uiPriority w:val="62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3"/>
    <w:uiPriority w:val="62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">
    <w:name w:val="Medium Shading 1"/>
    <w:basedOn w:val="a3"/>
    <w:uiPriority w:val="63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a3"/>
    <w:uiPriority w:val="66"/>
    <w:rsid w:val="001119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1119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1119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1119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1119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1119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1119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3"/>
    <w:uiPriority w:val="67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3"/>
    <w:uiPriority w:val="67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a3"/>
    <w:uiPriority w:val="68"/>
    <w:rsid w:val="001119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1119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1119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1119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1119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1119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1119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rsid w:val="0011198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4">
    <w:name w:val="Dark List"/>
    <w:basedOn w:val="a3"/>
    <w:uiPriority w:val="70"/>
    <w:rsid w:val="0011198B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11198B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70"/>
    <w:rsid w:val="0011198B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11198B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11198B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11198B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rsid w:val="0011198B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5">
    <w:name w:val="Colorful Shading"/>
    <w:basedOn w:val="a3"/>
    <w:uiPriority w:val="71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3"/>
    <w:uiPriority w:val="72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3"/>
    <w:uiPriority w:val="72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7">
    <w:name w:val="Colorful Grid"/>
    <w:basedOn w:val="a3"/>
    <w:uiPriority w:val="73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3"/>
    <w:uiPriority w:val="73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3"/>
    <w:uiPriority w:val="73"/>
    <w:rsid w:val="0011198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TableNormal">
    <w:name w:val="TableNormal"/>
    <w:rsid w:val="00630D71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37D51-22B9-4536-A067-EDD3C0949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41</Pages>
  <Words>9133</Words>
  <Characters>52064</Characters>
  <Application>Microsoft Office Word</Application>
  <DocSecurity>0</DocSecurity>
  <Lines>433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Azamat Bagitkaliyev</dc:creator>
  <cp:keywords/>
  <dc:description/>
  <cp:lastModifiedBy>Azamat Bagitkaliyev</cp:lastModifiedBy>
  <cp:revision>21</cp:revision>
  <dcterms:created xsi:type="dcterms:W3CDTF">2025-04-01T09:05:00Z</dcterms:created>
  <dcterms:modified xsi:type="dcterms:W3CDTF">2026-01-08T10:38:00Z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02c989ab278f82981d0ba2dd44e9902f8b39d3f13615746b38c83626a223ec3c</vt:lpwstr>
  </property>
</Properties>
</file>